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AEDA" w14:textId="77777777" w:rsidR="00443030" w:rsidRDefault="00443030" w:rsidP="00443030">
      <w:pPr>
        <w:pStyle w:val="Ttulo1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Fuerte"/>
          <w:b/>
          <w:bCs/>
        </w:rPr>
        <w:t>PROYECTO HOSPITAL DE ANDACOLLO</w:t>
      </w:r>
    </w:p>
    <w:p w14:paraId="1367B425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Sistema de Gestión de Inventario </w:t>
      </w:r>
      <w:proofErr w:type="spellStart"/>
      <w:r>
        <w:rPr>
          <w:rStyle w:val="Fuerte"/>
          <w:b/>
          <w:bCs/>
        </w:rPr>
        <w:t>Hospitalario</w:t>
      </w:r>
      <w:proofErr w:type="spellEnd"/>
    </w:p>
    <w:p w14:paraId="0C76A5D8" w14:textId="77777777" w:rsidR="00443030" w:rsidRDefault="00000000" w:rsidP="00443030">
      <w:r>
        <w:pict w14:anchorId="220CA5E4">
          <v:rect id="_x0000_i1025" style="width:0;height:1.5pt" o:hralign="center" o:hrstd="t" o:hr="t" fillcolor="#a0a0a0" stroked="f"/>
        </w:pict>
      </w:r>
    </w:p>
    <w:p w14:paraId="3EC4FE00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1. DOCUMENTACIÓN DEL PROYECTO</w:t>
      </w:r>
    </w:p>
    <w:p w14:paraId="26511820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1.1 </w:t>
      </w:r>
      <w:proofErr w:type="spellStart"/>
      <w:r>
        <w:rPr>
          <w:rStyle w:val="Fuerte"/>
          <w:b/>
          <w:bCs/>
        </w:rPr>
        <w:t>Definición</w:t>
      </w:r>
      <w:proofErr w:type="spellEnd"/>
      <w:r>
        <w:rPr>
          <w:rStyle w:val="Fuerte"/>
          <w:b/>
          <w:bCs/>
        </w:rPr>
        <w:t xml:space="preserve"> del Proyecto</w:t>
      </w:r>
    </w:p>
    <w:p w14:paraId="10173A1A" w14:textId="77777777" w:rsidR="00443030" w:rsidRDefault="00443030" w:rsidP="00443030">
      <w:pPr>
        <w:pStyle w:val="NormalWeb"/>
      </w:pPr>
      <w:r>
        <w:t>El presente proyecto consiste en el desarrollo de un sistema web para la gestión de inventario de insumos médicos, orientado a centros de salud de baja complejidad.</w:t>
      </w:r>
    </w:p>
    <w:p w14:paraId="661CACF1" w14:textId="77777777" w:rsidR="00443030" w:rsidRDefault="00443030" w:rsidP="00443030">
      <w:pPr>
        <w:pStyle w:val="NormalWeb"/>
      </w:pPr>
      <w:r>
        <w:t>El sistema permitirá registrar, controlar y analizar el uso de insumos hospitalarios, facilitando la administración del stock, el seguimiento de entradas y salidas, y la generación de información relevante para la toma de decisiones.</w:t>
      </w:r>
    </w:p>
    <w:p w14:paraId="75238DE9" w14:textId="77777777" w:rsidR="00443030" w:rsidRDefault="00443030" w:rsidP="00443030">
      <w:pPr>
        <w:pStyle w:val="NormalWeb"/>
      </w:pPr>
      <w:r>
        <w:t>A diferencia de soluciones tradicionales, el sistema incorporará funcionalidades de análisis inteligente, tales como:</w:t>
      </w:r>
    </w:p>
    <w:p w14:paraId="70082737" w14:textId="77777777" w:rsidR="00443030" w:rsidRDefault="00443030" w:rsidP="0044303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Predicción de consumo </w:t>
      </w:r>
    </w:p>
    <w:p w14:paraId="03D567B0" w14:textId="77777777" w:rsidR="00443030" w:rsidRDefault="00443030" w:rsidP="0044303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Generación de alertas </w:t>
      </w:r>
    </w:p>
    <w:p w14:paraId="2CF78469" w14:textId="77777777" w:rsidR="00443030" w:rsidRDefault="00443030" w:rsidP="0044303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Optimización de niveles de stock </w:t>
      </w:r>
    </w:p>
    <w:p w14:paraId="2E9F6FD6" w14:textId="77777777" w:rsidR="00443030" w:rsidRDefault="00443030" w:rsidP="00443030">
      <w:pPr>
        <w:pStyle w:val="NormalWeb"/>
      </w:pPr>
      <w:r>
        <w:t>El sistema será desarrollado utilizando tecnologías web y funcionará en entornos locales (offline).</w:t>
      </w:r>
    </w:p>
    <w:p w14:paraId="3592275B" w14:textId="77777777" w:rsidR="00443030" w:rsidRDefault="00000000" w:rsidP="00443030">
      <w:r>
        <w:pict w14:anchorId="5A44E9D4">
          <v:rect id="_x0000_i1026" style="width:0;height:1.5pt" o:hralign="center" o:hrstd="t" o:hr="t" fillcolor="#a0a0a0" stroked="f"/>
        </w:pict>
      </w:r>
    </w:p>
    <w:p w14:paraId="42FC93E4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1.2 </w:t>
      </w:r>
      <w:proofErr w:type="spellStart"/>
      <w:r>
        <w:rPr>
          <w:rStyle w:val="Fuerte"/>
          <w:b/>
          <w:bCs/>
        </w:rPr>
        <w:t>Objetivos</w:t>
      </w:r>
      <w:proofErr w:type="spellEnd"/>
      <w:r>
        <w:rPr>
          <w:rStyle w:val="Fuerte"/>
          <w:b/>
          <w:bCs/>
        </w:rPr>
        <w:t xml:space="preserve"> del Sistema</w:t>
      </w:r>
    </w:p>
    <w:p w14:paraId="6EC276C1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Objetivo</w:t>
      </w:r>
      <w:proofErr w:type="spellEnd"/>
      <w:r>
        <w:rPr>
          <w:rStyle w:val="Fuerte"/>
          <w:b/>
          <w:bCs/>
        </w:rPr>
        <w:t xml:space="preserve"> General</w:t>
      </w:r>
    </w:p>
    <w:p w14:paraId="3552BDA7" w14:textId="77777777" w:rsidR="00443030" w:rsidRDefault="00443030" w:rsidP="00443030">
      <w:pPr>
        <w:pStyle w:val="NormalWeb"/>
      </w:pPr>
      <w:r>
        <w:t>Desarrollar un sistema web para la gestión y análisis del inventario de insumos médicos que permita optimizar el control de stock y apoyar la toma de decisiones.</w:t>
      </w:r>
    </w:p>
    <w:p w14:paraId="42428D1B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Objetivos</w:t>
      </w:r>
      <w:proofErr w:type="spellEnd"/>
      <w:r>
        <w:rPr>
          <w:rStyle w:val="Fuerte"/>
          <w:b/>
          <w:bCs/>
        </w:rPr>
        <w:t xml:space="preserve"> </w:t>
      </w:r>
      <w:proofErr w:type="spellStart"/>
      <w:r>
        <w:rPr>
          <w:rStyle w:val="Fuerte"/>
          <w:b/>
          <w:bCs/>
        </w:rPr>
        <w:t>Específicos</w:t>
      </w:r>
      <w:proofErr w:type="spellEnd"/>
    </w:p>
    <w:p w14:paraId="0E2C0BB2" w14:textId="77777777" w:rsidR="00443030" w:rsidRPr="005B6AF4" w:rsidRDefault="00443030" w:rsidP="00443030">
      <w:pPr>
        <w:numPr>
          <w:ilvl w:val="0"/>
          <w:numId w:val="33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Implementar gestión de inventario </w:t>
      </w:r>
    </w:p>
    <w:p w14:paraId="4AC958B2" w14:textId="77777777" w:rsidR="00443030" w:rsidRPr="005B6AF4" w:rsidRDefault="00443030" w:rsidP="00443030">
      <w:pPr>
        <w:numPr>
          <w:ilvl w:val="0"/>
          <w:numId w:val="33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Registrar movimientos (entradas/salidas) </w:t>
      </w:r>
    </w:p>
    <w:p w14:paraId="295C84E0" w14:textId="77777777" w:rsidR="00443030" w:rsidRPr="005B6AF4" w:rsidRDefault="00443030" w:rsidP="00443030">
      <w:pPr>
        <w:numPr>
          <w:ilvl w:val="0"/>
          <w:numId w:val="33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Diseñar dashboard </w:t>
      </w:r>
    </w:p>
    <w:p w14:paraId="5D62418A" w14:textId="77777777" w:rsidR="00443030" w:rsidRPr="005B6AF4" w:rsidRDefault="00443030" w:rsidP="00443030">
      <w:pPr>
        <w:numPr>
          <w:ilvl w:val="0"/>
          <w:numId w:val="33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Generar alertas de stock </w:t>
      </w:r>
    </w:p>
    <w:p w14:paraId="1D7945DE" w14:textId="77777777" w:rsidR="00443030" w:rsidRPr="005B6AF4" w:rsidRDefault="00443030" w:rsidP="00443030">
      <w:pPr>
        <w:numPr>
          <w:ilvl w:val="0"/>
          <w:numId w:val="33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Implementar predicción de consumo </w:t>
      </w:r>
    </w:p>
    <w:p w14:paraId="507A1D5B" w14:textId="77777777" w:rsidR="00443030" w:rsidRPr="005B6AF4" w:rsidRDefault="00443030" w:rsidP="00443030">
      <w:pPr>
        <w:numPr>
          <w:ilvl w:val="0"/>
          <w:numId w:val="33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5B6AF4">
        <w:rPr>
          <w:highlight w:val="yellow"/>
        </w:rPr>
        <w:t>Optimizar</w:t>
      </w:r>
      <w:proofErr w:type="spellEnd"/>
      <w:r w:rsidRPr="005B6AF4">
        <w:rPr>
          <w:highlight w:val="yellow"/>
        </w:rPr>
        <w:t xml:space="preserve"> stock </w:t>
      </w:r>
      <w:proofErr w:type="spellStart"/>
      <w:r w:rsidRPr="005B6AF4">
        <w:rPr>
          <w:highlight w:val="yellow"/>
        </w:rPr>
        <w:t>mínimo</w:t>
      </w:r>
      <w:proofErr w:type="spellEnd"/>
      <w:r w:rsidRPr="005B6AF4">
        <w:rPr>
          <w:highlight w:val="yellow"/>
        </w:rPr>
        <w:t xml:space="preserve"> </w:t>
      </w:r>
    </w:p>
    <w:p w14:paraId="77C4FF60" w14:textId="77777777" w:rsidR="00443030" w:rsidRPr="005B6AF4" w:rsidRDefault="00443030" w:rsidP="00443030">
      <w:pPr>
        <w:numPr>
          <w:ilvl w:val="0"/>
          <w:numId w:val="33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lastRenderedPageBreak/>
        <w:t xml:space="preserve">Generar KPIs </w:t>
      </w:r>
    </w:p>
    <w:p w14:paraId="5B86057A" w14:textId="77777777" w:rsidR="00443030" w:rsidRDefault="00000000" w:rsidP="00443030">
      <w:pPr>
        <w:spacing w:after="0"/>
      </w:pPr>
      <w:r>
        <w:pict w14:anchorId="20CB473B">
          <v:rect id="_x0000_i1027" style="width:0;height:1.5pt" o:hralign="center" o:hrstd="t" o:hr="t" fillcolor="#a0a0a0" stroked="f"/>
        </w:pict>
      </w:r>
    </w:p>
    <w:p w14:paraId="3F8D000C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1.3 </w:t>
      </w:r>
      <w:proofErr w:type="spellStart"/>
      <w:r>
        <w:rPr>
          <w:rStyle w:val="Fuerte"/>
          <w:b/>
          <w:bCs/>
        </w:rPr>
        <w:t>Alcance</w:t>
      </w:r>
      <w:proofErr w:type="spellEnd"/>
      <w:r>
        <w:rPr>
          <w:rStyle w:val="Fuerte"/>
          <w:b/>
          <w:bCs/>
        </w:rPr>
        <w:t xml:space="preserve"> del Proyecto</w:t>
      </w:r>
    </w:p>
    <w:p w14:paraId="1F47A753" w14:textId="77777777" w:rsidR="00443030" w:rsidRDefault="00443030" w:rsidP="00443030">
      <w:pPr>
        <w:pStyle w:val="NormalWeb"/>
      </w:pPr>
      <w:r>
        <w:t>El sistema permitirá:</w:t>
      </w:r>
    </w:p>
    <w:p w14:paraId="1AEAE243" w14:textId="77777777" w:rsidR="00443030" w:rsidRPr="005B6AF4" w:rsidRDefault="00443030" w:rsidP="00443030">
      <w:pPr>
        <w:numPr>
          <w:ilvl w:val="0"/>
          <w:numId w:val="34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Gestión de insumos </w:t>
      </w:r>
    </w:p>
    <w:p w14:paraId="3FF6E647" w14:textId="77777777" w:rsidR="00443030" w:rsidRPr="005B6AF4" w:rsidRDefault="00443030" w:rsidP="00443030">
      <w:pPr>
        <w:numPr>
          <w:ilvl w:val="0"/>
          <w:numId w:val="34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Control de stock </w:t>
      </w:r>
    </w:p>
    <w:p w14:paraId="7DED05A2" w14:textId="77777777" w:rsidR="00443030" w:rsidRPr="005B6AF4" w:rsidRDefault="00443030" w:rsidP="00443030">
      <w:pPr>
        <w:numPr>
          <w:ilvl w:val="0"/>
          <w:numId w:val="34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Registro de movimientos </w:t>
      </w:r>
    </w:p>
    <w:p w14:paraId="08FE21E0" w14:textId="77777777" w:rsidR="00443030" w:rsidRPr="005B6AF4" w:rsidRDefault="00443030" w:rsidP="00443030">
      <w:pPr>
        <w:numPr>
          <w:ilvl w:val="0"/>
          <w:numId w:val="34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5B6AF4">
        <w:rPr>
          <w:highlight w:val="yellow"/>
        </w:rPr>
        <w:t>Visualización</w:t>
      </w:r>
      <w:proofErr w:type="spellEnd"/>
      <w:r w:rsidRPr="005B6AF4">
        <w:rPr>
          <w:highlight w:val="yellow"/>
        </w:rPr>
        <w:t xml:space="preserve"> de datos </w:t>
      </w:r>
    </w:p>
    <w:p w14:paraId="186631F8" w14:textId="77777777" w:rsidR="00443030" w:rsidRDefault="00443030" w:rsidP="00443030">
      <w:pPr>
        <w:pStyle w:val="NormalWeb"/>
      </w:pPr>
      <w:r>
        <w:t>Incluye:</w:t>
      </w:r>
    </w:p>
    <w:p w14:paraId="2397B549" w14:textId="77777777" w:rsidR="00443030" w:rsidRPr="005B6AF4" w:rsidRDefault="00443030" w:rsidP="00443030">
      <w:pPr>
        <w:numPr>
          <w:ilvl w:val="0"/>
          <w:numId w:val="35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Predicción </w:t>
      </w:r>
    </w:p>
    <w:p w14:paraId="0E128238" w14:textId="77777777" w:rsidR="00443030" w:rsidRPr="005B6AF4" w:rsidRDefault="00443030" w:rsidP="00443030">
      <w:pPr>
        <w:numPr>
          <w:ilvl w:val="0"/>
          <w:numId w:val="35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Alertas </w:t>
      </w:r>
      <w:proofErr w:type="spellStart"/>
      <w:r w:rsidRPr="005B6AF4">
        <w:rPr>
          <w:highlight w:val="yellow"/>
        </w:rPr>
        <w:t>inteligentes</w:t>
      </w:r>
      <w:proofErr w:type="spellEnd"/>
      <w:r w:rsidRPr="005B6AF4">
        <w:rPr>
          <w:highlight w:val="yellow"/>
        </w:rPr>
        <w:t xml:space="preserve"> </w:t>
      </w:r>
    </w:p>
    <w:p w14:paraId="771A69DE" w14:textId="77777777" w:rsidR="00443030" w:rsidRPr="005B6AF4" w:rsidRDefault="00443030" w:rsidP="00443030">
      <w:pPr>
        <w:numPr>
          <w:ilvl w:val="0"/>
          <w:numId w:val="35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KPIs </w:t>
      </w:r>
    </w:p>
    <w:p w14:paraId="4B5C6D72" w14:textId="77777777" w:rsidR="00443030" w:rsidRDefault="00443030" w:rsidP="00443030">
      <w:pPr>
        <w:pStyle w:val="NormalWeb"/>
      </w:pPr>
      <w:r>
        <w:t>No incluye:</w:t>
      </w:r>
    </w:p>
    <w:p w14:paraId="33DF9BBC" w14:textId="77777777" w:rsidR="00443030" w:rsidRDefault="00443030" w:rsidP="00443030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Integración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</w:p>
    <w:p w14:paraId="246655AA" w14:textId="77777777" w:rsidR="00443030" w:rsidRDefault="00443030" w:rsidP="0044303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Conexión a internet (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) </w:t>
      </w:r>
    </w:p>
    <w:p w14:paraId="04F1107C" w14:textId="77777777" w:rsidR="00443030" w:rsidRDefault="00000000" w:rsidP="00443030">
      <w:pPr>
        <w:spacing w:after="0"/>
      </w:pPr>
      <w:r>
        <w:pict w14:anchorId="31785469">
          <v:rect id="_x0000_i1028" style="width:0;height:1.5pt" o:hralign="center" o:hrstd="t" o:hr="t" fillcolor="#a0a0a0" stroked="f"/>
        </w:pict>
      </w:r>
    </w:p>
    <w:p w14:paraId="2F122197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2. REQUERIMIENTOS DEL SISTEMA</w:t>
      </w:r>
    </w:p>
    <w:p w14:paraId="659F6EB3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2.1 </w:t>
      </w:r>
      <w:proofErr w:type="spellStart"/>
      <w:r>
        <w:rPr>
          <w:rStyle w:val="Fuerte"/>
          <w:b/>
          <w:bCs/>
        </w:rPr>
        <w:t>Requerimientos</w:t>
      </w:r>
      <w:proofErr w:type="spellEnd"/>
      <w:r>
        <w:rPr>
          <w:rStyle w:val="Fuerte"/>
          <w:b/>
          <w:bCs/>
        </w:rPr>
        <w:t xml:space="preserve"> </w:t>
      </w:r>
      <w:proofErr w:type="spellStart"/>
      <w:r>
        <w:rPr>
          <w:rStyle w:val="Fuerte"/>
          <w:b/>
          <w:bCs/>
        </w:rPr>
        <w:t>Funcionales</w:t>
      </w:r>
      <w:proofErr w:type="spellEnd"/>
    </w:p>
    <w:p w14:paraId="3066C8DB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Registro de usuarios </w:t>
      </w:r>
    </w:p>
    <w:p w14:paraId="72344EC0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Inicio de sesión </w:t>
      </w:r>
    </w:p>
    <w:p w14:paraId="5BBE09BE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Gestión de insumos (CRUD) </w:t>
      </w:r>
    </w:p>
    <w:p w14:paraId="2488B0BE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Registro de movimientos </w:t>
      </w:r>
    </w:p>
    <w:p w14:paraId="2AF12006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proofErr w:type="spellStart"/>
      <w:r w:rsidRPr="005B6AF4">
        <w:rPr>
          <w:strike/>
          <w:highlight w:val="yellow"/>
        </w:rPr>
        <w:t>Actualización</w:t>
      </w:r>
      <w:proofErr w:type="spellEnd"/>
      <w:r w:rsidRPr="005B6AF4">
        <w:rPr>
          <w:strike/>
          <w:highlight w:val="yellow"/>
        </w:rPr>
        <w:t xml:space="preserve"> </w:t>
      </w:r>
      <w:proofErr w:type="spellStart"/>
      <w:r w:rsidRPr="005B6AF4">
        <w:rPr>
          <w:strike/>
          <w:highlight w:val="yellow"/>
        </w:rPr>
        <w:t>automática</w:t>
      </w:r>
      <w:proofErr w:type="spellEnd"/>
      <w:r w:rsidRPr="005B6AF4">
        <w:rPr>
          <w:strike/>
          <w:highlight w:val="yellow"/>
        </w:rPr>
        <w:t xml:space="preserve"> de stock </w:t>
      </w:r>
    </w:p>
    <w:p w14:paraId="7F664617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proofErr w:type="spellStart"/>
      <w:r w:rsidRPr="005B6AF4">
        <w:rPr>
          <w:strike/>
          <w:highlight w:val="yellow"/>
        </w:rPr>
        <w:t>Visualización</w:t>
      </w:r>
      <w:proofErr w:type="spellEnd"/>
      <w:r w:rsidRPr="005B6AF4">
        <w:rPr>
          <w:strike/>
          <w:highlight w:val="yellow"/>
        </w:rPr>
        <w:t xml:space="preserve"> de inventario </w:t>
      </w:r>
    </w:p>
    <w:p w14:paraId="119BDE3D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Generación de reportes </w:t>
      </w:r>
    </w:p>
    <w:p w14:paraId="23A983A2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Dashboard </w:t>
      </w:r>
    </w:p>
    <w:p w14:paraId="392B9D8B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Alertas de stock bajo </w:t>
      </w:r>
    </w:p>
    <w:p w14:paraId="5947A01B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Análisis de consumo </w:t>
      </w:r>
    </w:p>
    <w:p w14:paraId="2BD61802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Predicción de consumo </w:t>
      </w:r>
    </w:p>
    <w:p w14:paraId="4F63C34B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r w:rsidRPr="005B6AF4">
        <w:rPr>
          <w:strike/>
          <w:highlight w:val="yellow"/>
        </w:rPr>
        <w:t xml:space="preserve">Optimización de stock </w:t>
      </w:r>
    </w:p>
    <w:p w14:paraId="4147E16C" w14:textId="77777777" w:rsidR="00443030" w:rsidRPr="005B6AF4" w:rsidRDefault="00443030" w:rsidP="00443030">
      <w:pPr>
        <w:numPr>
          <w:ilvl w:val="0"/>
          <w:numId w:val="37"/>
        </w:numPr>
        <w:spacing w:before="100" w:beforeAutospacing="1" w:after="100" w:afterAutospacing="1" w:line="240" w:lineRule="auto"/>
        <w:rPr>
          <w:strike/>
          <w:highlight w:val="yellow"/>
        </w:rPr>
      </w:pPr>
      <w:proofErr w:type="spellStart"/>
      <w:r w:rsidRPr="005B6AF4">
        <w:rPr>
          <w:strike/>
          <w:highlight w:val="yellow"/>
        </w:rPr>
        <w:t>Visualización</w:t>
      </w:r>
      <w:proofErr w:type="spellEnd"/>
      <w:r w:rsidRPr="005B6AF4">
        <w:rPr>
          <w:strike/>
          <w:highlight w:val="yellow"/>
        </w:rPr>
        <w:t xml:space="preserve"> de KPIs </w:t>
      </w:r>
    </w:p>
    <w:p w14:paraId="7D9FC984" w14:textId="77777777" w:rsidR="00443030" w:rsidRDefault="00000000" w:rsidP="00443030">
      <w:pPr>
        <w:spacing w:after="0"/>
      </w:pPr>
      <w:r>
        <w:pict w14:anchorId="704B1FE6">
          <v:rect id="_x0000_i1029" style="width:0;height:1.5pt" o:hralign="center" o:hrstd="t" o:hr="t" fillcolor="#a0a0a0" stroked="f"/>
        </w:pict>
      </w:r>
    </w:p>
    <w:p w14:paraId="7602D29F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lastRenderedPageBreak/>
        <w:t xml:space="preserve">2.2 </w:t>
      </w:r>
      <w:proofErr w:type="spellStart"/>
      <w:r>
        <w:rPr>
          <w:rStyle w:val="Fuerte"/>
          <w:b/>
          <w:bCs/>
        </w:rPr>
        <w:t>Requerimientos</w:t>
      </w:r>
      <w:proofErr w:type="spellEnd"/>
      <w:r>
        <w:rPr>
          <w:rStyle w:val="Fuerte"/>
          <w:b/>
          <w:bCs/>
        </w:rPr>
        <w:t xml:space="preserve"> No </w:t>
      </w:r>
      <w:proofErr w:type="spellStart"/>
      <w:r>
        <w:rPr>
          <w:rStyle w:val="Fuerte"/>
          <w:b/>
          <w:bCs/>
        </w:rPr>
        <w:t>Funcionales</w:t>
      </w:r>
      <w:proofErr w:type="spellEnd"/>
    </w:p>
    <w:p w14:paraId="65571FC3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Interfaz amigable </w:t>
      </w:r>
    </w:p>
    <w:p w14:paraId="5A6A5B5F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Funcionamiento</w:t>
      </w:r>
      <w:proofErr w:type="spellEnd"/>
      <w:r>
        <w:t xml:space="preserve"> offline </w:t>
      </w:r>
    </w:p>
    <w:p w14:paraId="3D403C0E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Respuesta </w:t>
      </w:r>
      <w:proofErr w:type="spellStart"/>
      <w:r>
        <w:t>rápida</w:t>
      </w:r>
      <w:proofErr w:type="spellEnd"/>
      <w:r>
        <w:t xml:space="preserve"> </w:t>
      </w:r>
    </w:p>
    <w:p w14:paraId="644CB82E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Seguridad</w:t>
      </w:r>
      <w:proofErr w:type="spellEnd"/>
      <w:r>
        <w:t xml:space="preserve"> (login) </w:t>
      </w:r>
    </w:p>
    <w:p w14:paraId="6E42A768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Escalabilidad </w:t>
      </w:r>
    </w:p>
    <w:p w14:paraId="0E1D33CD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Mantenibilidad</w:t>
      </w:r>
      <w:proofErr w:type="spellEnd"/>
      <w:r>
        <w:t xml:space="preserve"> </w:t>
      </w:r>
    </w:p>
    <w:p w14:paraId="1158EC0F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Compatibilidad</w:t>
      </w:r>
      <w:proofErr w:type="spellEnd"/>
      <w:r>
        <w:t xml:space="preserve"> con navegadores </w:t>
      </w:r>
    </w:p>
    <w:p w14:paraId="1B64B1DA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Validaciones en formularios </w:t>
      </w:r>
    </w:p>
    <w:p w14:paraId="0107A6BB" w14:textId="77777777" w:rsidR="00443030" w:rsidRDefault="00443030" w:rsidP="00443030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Manejo</w:t>
      </w:r>
      <w:proofErr w:type="spellEnd"/>
      <w:r>
        <w:t xml:space="preserve"> de errores </w:t>
      </w:r>
    </w:p>
    <w:p w14:paraId="1D93FFB2" w14:textId="77777777" w:rsidR="00443030" w:rsidRDefault="00000000" w:rsidP="00443030">
      <w:pPr>
        <w:spacing w:after="0"/>
      </w:pPr>
      <w:r>
        <w:pict w14:anchorId="0D13C001">
          <v:rect id="_x0000_i1030" style="width:0;height:1.5pt" o:hralign="center" o:hrstd="t" o:hr="t" fillcolor="#a0a0a0" stroked="f"/>
        </w:pict>
      </w:r>
    </w:p>
    <w:p w14:paraId="51C50623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3. ARQUITECTURA DEL SISTEMA</w:t>
      </w:r>
    </w:p>
    <w:p w14:paraId="0E895415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3.1 Descripción General</w:t>
      </w:r>
    </w:p>
    <w:p w14:paraId="456B5FE1" w14:textId="77777777" w:rsidR="00443030" w:rsidRDefault="00443030" w:rsidP="00443030">
      <w:pPr>
        <w:pStyle w:val="NormalWeb"/>
      </w:pPr>
      <w:r>
        <w:t>Arquitectura cliente-servidor usando Django, ejecutado en entorno local.</w:t>
      </w:r>
    </w:p>
    <w:p w14:paraId="434A01B2" w14:textId="77777777" w:rsidR="00443030" w:rsidRDefault="00000000" w:rsidP="00443030">
      <w:r>
        <w:pict w14:anchorId="49B9AD2C">
          <v:rect id="_x0000_i1031" style="width:0;height:1.5pt" o:hralign="center" o:hrstd="t" o:hr="t" fillcolor="#a0a0a0" stroked="f"/>
        </w:pict>
      </w:r>
    </w:p>
    <w:p w14:paraId="092FE408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3.2 </w:t>
      </w:r>
      <w:proofErr w:type="spellStart"/>
      <w:r>
        <w:rPr>
          <w:rStyle w:val="Fuerte"/>
          <w:b/>
          <w:bCs/>
        </w:rPr>
        <w:t>Componentes</w:t>
      </w:r>
      <w:proofErr w:type="spellEnd"/>
    </w:p>
    <w:p w14:paraId="0D4BBCA2" w14:textId="77777777" w:rsidR="00443030" w:rsidRDefault="00443030" w:rsidP="00443030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Cliente</w:t>
      </w:r>
      <w:proofErr w:type="spellEnd"/>
      <w:r>
        <w:t xml:space="preserve"> (</w:t>
      </w:r>
      <w:proofErr w:type="spellStart"/>
      <w:r>
        <w:t>navegador</w:t>
      </w:r>
      <w:proofErr w:type="spellEnd"/>
      <w:r>
        <w:t xml:space="preserve">) </w:t>
      </w:r>
    </w:p>
    <w:p w14:paraId="2D904F65" w14:textId="77777777" w:rsidR="00443030" w:rsidRDefault="00443030" w:rsidP="0044303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Frontend (HTML, CSS, Bootstrap, JS) </w:t>
      </w:r>
    </w:p>
    <w:p w14:paraId="1442A68B" w14:textId="77777777" w:rsidR="00443030" w:rsidRDefault="00443030" w:rsidP="0044303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Backend (Django) </w:t>
      </w:r>
    </w:p>
    <w:p w14:paraId="5BFBD599" w14:textId="77777777" w:rsidR="00443030" w:rsidRDefault="00443030" w:rsidP="0044303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Base de datos (PostgreSQL) </w:t>
      </w:r>
    </w:p>
    <w:p w14:paraId="673E23C6" w14:textId="77777777" w:rsidR="00443030" w:rsidRDefault="00443030" w:rsidP="00443030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Servidor</w:t>
      </w:r>
      <w:proofErr w:type="spellEnd"/>
      <w:r>
        <w:t xml:space="preserve"> local </w:t>
      </w:r>
    </w:p>
    <w:p w14:paraId="55EF50EC" w14:textId="77777777" w:rsidR="00443030" w:rsidRDefault="00000000" w:rsidP="00443030">
      <w:pPr>
        <w:spacing w:after="0"/>
      </w:pPr>
      <w:r>
        <w:pict w14:anchorId="73353D69">
          <v:rect id="_x0000_i1032" style="width:0;height:1.5pt" o:hralign="center" o:hrstd="t" o:hr="t" fillcolor="#a0a0a0" stroked="f"/>
        </w:pict>
      </w:r>
    </w:p>
    <w:p w14:paraId="59006073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3.3 Flujo</w:t>
      </w:r>
    </w:p>
    <w:p w14:paraId="7E80F922" w14:textId="77777777" w:rsidR="00443030" w:rsidRDefault="00443030" w:rsidP="004430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Usuario accede </w:t>
      </w:r>
    </w:p>
    <w:p w14:paraId="34E299FE" w14:textId="77777777" w:rsidR="00443030" w:rsidRDefault="00443030" w:rsidP="004430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Interactúa con frontend </w:t>
      </w:r>
    </w:p>
    <w:p w14:paraId="743A7CDD" w14:textId="77777777" w:rsidR="00443030" w:rsidRDefault="00443030" w:rsidP="00443030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t>Solicitud</w:t>
      </w:r>
      <w:proofErr w:type="spellEnd"/>
      <w:r>
        <w:t xml:space="preserve"> a backend </w:t>
      </w:r>
    </w:p>
    <w:p w14:paraId="02D51117" w14:textId="77777777" w:rsidR="00443030" w:rsidRDefault="00443030" w:rsidP="00443030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t>Procesamiento</w:t>
      </w:r>
      <w:proofErr w:type="spellEnd"/>
      <w:r>
        <w:t xml:space="preserve"> en Django </w:t>
      </w:r>
    </w:p>
    <w:p w14:paraId="42FD5AEC" w14:textId="77777777" w:rsidR="00443030" w:rsidRDefault="00443030" w:rsidP="004430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Consulta a BD </w:t>
      </w:r>
    </w:p>
    <w:p w14:paraId="0C95F917" w14:textId="77777777" w:rsidR="00443030" w:rsidRDefault="00443030" w:rsidP="004430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Respuesta al usuario </w:t>
      </w:r>
    </w:p>
    <w:p w14:paraId="70819A4E" w14:textId="77777777" w:rsidR="00443030" w:rsidRDefault="00000000" w:rsidP="00443030">
      <w:pPr>
        <w:spacing w:after="0"/>
      </w:pPr>
      <w:r>
        <w:pict w14:anchorId="5C81C979">
          <v:rect id="_x0000_i1033" style="width:0;height:1.5pt" o:hralign="center" o:hrstd="t" o:hr="t" fillcolor="#a0a0a0" stroked="f"/>
        </w:pict>
      </w:r>
    </w:p>
    <w:p w14:paraId="37098FF5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3.4 </w:t>
      </w:r>
      <w:proofErr w:type="spellStart"/>
      <w:r>
        <w:rPr>
          <w:rStyle w:val="Fuerte"/>
          <w:b/>
          <w:bCs/>
        </w:rPr>
        <w:t>Características</w:t>
      </w:r>
      <w:proofErr w:type="spellEnd"/>
    </w:p>
    <w:p w14:paraId="04E479F5" w14:textId="77777777" w:rsidR="00443030" w:rsidRDefault="00443030" w:rsidP="00443030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Cliente-servidor</w:t>
      </w:r>
      <w:proofErr w:type="spellEnd"/>
      <w:r>
        <w:t xml:space="preserve"> </w:t>
      </w:r>
    </w:p>
    <w:p w14:paraId="4C275836" w14:textId="77777777" w:rsidR="00443030" w:rsidRDefault="00443030" w:rsidP="004430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Offline </w:t>
      </w:r>
    </w:p>
    <w:p w14:paraId="1C6FEFE7" w14:textId="77777777" w:rsidR="00443030" w:rsidRDefault="00443030" w:rsidP="00443030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Escalable</w:t>
      </w:r>
      <w:proofErr w:type="spellEnd"/>
      <w:r>
        <w:t xml:space="preserve"> </w:t>
      </w:r>
    </w:p>
    <w:p w14:paraId="0D53340F" w14:textId="77777777" w:rsidR="00443030" w:rsidRDefault="00443030" w:rsidP="004430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Seguro </w:t>
      </w:r>
    </w:p>
    <w:p w14:paraId="4C00CD55" w14:textId="77777777" w:rsidR="00443030" w:rsidRDefault="00000000" w:rsidP="00443030">
      <w:pPr>
        <w:spacing w:after="0"/>
      </w:pPr>
      <w:r>
        <w:pict w14:anchorId="7A1B092F">
          <v:rect id="_x0000_i1034" style="width:0;height:1.5pt" o:hralign="center" o:hrstd="t" o:hr="t" fillcolor="#a0a0a0" stroked="f"/>
        </w:pict>
      </w:r>
    </w:p>
    <w:p w14:paraId="55D22452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4. ESTRUCTURA DEL PROYECTO</w:t>
      </w:r>
    </w:p>
    <w:p w14:paraId="79C853F3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4.1 Documentos</w:t>
      </w:r>
    </w:p>
    <w:p w14:paraId="15497C47" w14:textId="77777777" w:rsidR="00443030" w:rsidRDefault="00443030" w:rsidP="00443030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Definición</w:t>
      </w:r>
      <w:proofErr w:type="spellEnd"/>
      <w:r>
        <w:t xml:space="preserve"> </w:t>
      </w:r>
    </w:p>
    <w:p w14:paraId="3F3171F4" w14:textId="77777777" w:rsidR="00443030" w:rsidRDefault="00443030" w:rsidP="00443030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Objetivos</w:t>
      </w:r>
      <w:proofErr w:type="spellEnd"/>
      <w:r>
        <w:t xml:space="preserve"> </w:t>
      </w:r>
    </w:p>
    <w:p w14:paraId="66ED8663" w14:textId="77777777" w:rsidR="00443030" w:rsidRDefault="00443030" w:rsidP="00443030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Alcance</w:t>
      </w:r>
      <w:proofErr w:type="spellEnd"/>
      <w:r>
        <w:t xml:space="preserve"> </w:t>
      </w:r>
    </w:p>
    <w:p w14:paraId="4149819F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4.2 </w:t>
      </w:r>
      <w:proofErr w:type="spellStart"/>
      <w:r>
        <w:rPr>
          <w:rStyle w:val="Fuerte"/>
          <w:b/>
          <w:bCs/>
        </w:rPr>
        <w:t>Requerimientos</w:t>
      </w:r>
      <w:proofErr w:type="spellEnd"/>
    </w:p>
    <w:p w14:paraId="3BFE7BB1" w14:textId="77777777" w:rsidR="00443030" w:rsidRDefault="00443030" w:rsidP="00443030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Funcionales</w:t>
      </w:r>
      <w:proofErr w:type="spellEnd"/>
      <w:r>
        <w:t xml:space="preserve"> </w:t>
      </w:r>
    </w:p>
    <w:p w14:paraId="2CDC015B" w14:textId="77777777" w:rsidR="00443030" w:rsidRDefault="00443030" w:rsidP="0044303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No </w:t>
      </w:r>
      <w:proofErr w:type="spellStart"/>
      <w:r>
        <w:t>funcionales</w:t>
      </w:r>
      <w:proofErr w:type="spellEnd"/>
      <w:r>
        <w:t xml:space="preserve"> </w:t>
      </w:r>
    </w:p>
    <w:p w14:paraId="0F2CC18D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4.3 </w:t>
      </w:r>
      <w:proofErr w:type="spellStart"/>
      <w:r>
        <w:rPr>
          <w:rStyle w:val="Fuerte"/>
          <w:b/>
          <w:bCs/>
        </w:rPr>
        <w:t>Lógica</w:t>
      </w:r>
      <w:proofErr w:type="spellEnd"/>
      <w:r>
        <w:rPr>
          <w:rStyle w:val="Fuerte"/>
          <w:b/>
          <w:bCs/>
        </w:rPr>
        <w:t xml:space="preserve"> del Sistema</w:t>
      </w:r>
    </w:p>
    <w:p w14:paraId="4309E842" w14:textId="77777777" w:rsidR="00443030" w:rsidRDefault="00443030" w:rsidP="0044303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KPIs </w:t>
      </w:r>
    </w:p>
    <w:p w14:paraId="6E2001FE" w14:textId="77777777" w:rsidR="00443030" w:rsidRDefault="00443030" w:rsidP="0044303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Predicción </w:t>
      </w:r>
    </w:p>
    <w:p w14:paraId="5CF95B31" w14:textId="77777777" w:rsidR="00443030" w:rsidRDefault="00443030" w:rsidP="0044303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Optimización </w:t>
      </w:r>
    </w:p>
    <w:p w14:paraId="652C529F" w14:textId="77777777" w:rsidR="00443030" w:rsidRDefault="00443030" w:rsidP="00443030">
      <w:pPr>
        <w:numPr>
          <w:ilvl w:val="0"/>
          <w:numId w:val="44"/>
        </w:numPr>
        <w:spacing w:before="100" w:beforeAutospacing="1" w:after="100" w:afterAutospacing="1" w:line="240" w:lineRule="auto"/>
      </w:pPr>
      <w:proofErr w:type="spellStart"/>
      <w:r>
        <w:t>Algoritmos</w:t>
      </w:r>
      <w:proofErr w:type="spellEnd"/>
      <w:r>
        <w:t xml:space="preserve"> </w:t>
      </w:r>
    </w:p>
    <w:p w14:paraId="706A8636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4.4 Base de Datos</w:t>
      </w:r>
    </w:p>
    <w:p w14:paraId="41ABA766" w14:textId="77777777" w:rsidR="00443030" w:rsidRDefault="00443030" w:rsidP="0044303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DER </w:t>
      </w:r>
    </w:p>
    <w:p w14:paraId="7141CF8A" w14:textId="77777777" w:rsidR="00443030" w:rsidRDefault="00443030" w:rsidP="0044303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Diccionario </w:t>
      </w:r>
    </w:p>
    <w:p w14:paraId="04C3D906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4.5 </w:t>
      </w:r>
      <w:proofErr w:type="spellStart"/>
      <w:r>
        <w:rPr>
          <w:rStyle w:val="Fuerte"/>
          <w:b/>
          <w:bCs/>
        </w:rPr>
        <w:t>Diagramas</w:t>
      </w:r>
      <w:proofErr w:type="spellEnd"/>
    </w:p>
    <w:p w14:paraId="68696044" w14:textId="77777777" w:rsidR="00443030" w:rsidRDefault="00443030" w:rsidP="0044303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Casos de uso </w:t>
      </w:r>
    </w:p>
    <w:p w14:paraId="2D9F0D89" w14:textId="77777777" w:rsidR="00443030" w:rsidRDefault="00443030" w:rsidP="0044303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UML </w:t>
      </w:r>
    </w:p>
    <w:p w14:paraId="49D70BC6" w14:textId="77777777" w:rsidR="00443030" w:rsidRDefault="00443030" w:rsidP="00443030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t>Arquitectura</w:t>
      </w:r>
      <w:proofErr w:type="spellEnd"/>
      <w:r>
        <w:t xml:space="preserve"> </w:t>
      </w:r>
    </w:p>
    <w:p w14:paraId="59EB7DF3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4.6 </w:t>
      </w:r>
      <w:proofErr w:type="spellStart"/>
      <w:r>
        <w:rPr>
          <w:rStyle w:val="Fuerte"/>
          <w:b/>
          <w:bCs/>
        </w:rPr>
        <w:t>Diseño</w:t>
      </w:r>
      <w:proofErr w:type="spellEnd"/>
    </w:p>
    <w:p w14:paraId="3A4BB702" w14:textId="77777777" w:rsidR="00443030" w:rsidRDefault="00443030" w:rsidP="0044303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Mockups </w:t>
      </w:r>
    </w:p>
    <w:p w14:paraId="05B89881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4.7 </w:t>
      </w:r>
      <w:proofErr w:type="spellStart"/>
      <w:r>
        <w:rPr>
          <w:rStyle w:val="Fuerte"/>
          <w:b/>
          <w:bCs/>
        </w:rPr>
        <w:t>Pruebas</w:t>
      </w:r>
      <w:proofErr w:type="spellEnd"/>
    </w:p>
    <w:p w14:paraId="15BF3900" w14:textId="77777777" w:rsidR="00443030" w:rsidRDefault="00443030" w:rsidP="0044303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Plan de </w:t>
      </w:r>
      <w:proofErr w:type="spellStart"/>
      <w:r>
        <w:t>pruebas</w:t>
      </w:r>
      <w:proofErr w:type="spellEnd"/>
      <w:r>
        <w:t xml:space="preserve"> </w:t>
      </w:r>
    </w:p>
    <w:p w14:paraId="63FA67F3" w14:textId="77777777" w:rsidR="00443030" w:rsidRDefault="00443030" w:rsidP="0044303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lastRenderedPageBreak/>
        <w:t xml:space="preserve">Casos de </w:t>
      </w:r>
      <w:proofErr w:type="spellStart"/>
      <w:r>
        <w:t>prueba</w:t>
      </w:r>
      <w:proofErr w:type="spellEnd"/>
      <w:r>
        <w:t xml:space="preserve"> </w:t>
      </w:r>
    </w:p>
    <w:p w14:paraId="1872C2E6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4.8 </w:t>
      </w:r>
      <w:proofErr w:type="spellStart"/>
      <w:r>
        <w:rPr>
          <w:rStyle w:val="Fuerte"/>
          <w:b/>
          <w:bCs/>
        </w:rPr>
        <w:t>Planificación</w:t>
      </w:r>
      <w:proofErr w:type="spellEnd"/>
    </w:p>
    <w:p w14:paraId="05ABC16F" w14:textId="77777777" w:rsidR="00443030" w:rsidRDefault="00443030" w:rsidP="0044303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Carta Gantt </w:t>
      </w:r>
    </w:p>
    <w:p w14:paraId="29286491" w14:textId="77777777" w:rsidR="00443030" w:rsidRDefault="00443030" w:rsidP="0044303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Checklist </w:t>
      </w:r>
    </w:p>
    <w:p w14:paraId="0DA6CCB8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4.9 </w:t>
      </w:r>
      <w:proofErr w:type="spellStart"/>
      <w:r>
        <w:rPr>
          <w:rStyle w:val="Fuerte"/>
          <w:b/>
          <w:bCs/>
        </w:rPr>
        <w:t>Negocio</w:t>
      </w:r>
      <w:proofErr w:type="spellEnd"/>
    </w:p>
    <w:p w14:paraId="5308719B" w14:textId="77777777" w:rsidR="00443030" w:rsidRDefault="00443030" w:rsidP="00443030">
      <w:pPr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t>Presupuesto</w:t>
      </w:r>
      <w:proofErr w:type="spellEnd"/>
      <w:r>
        <w:t xml:space="preserve"> </w:t>
      </w:r>
    </w:p>
    <w:p w14:paraId="05FB1B15" w14:textId="77777777" w:rsidR="00443030" w:rsidRDefault="00443030" w:rsidP="0044303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Costos </w:t>
      </w:r>
    </w:p>
    <w:p w14:paraId="0D4AAAF5" w14:textId="77777777" w:rsidR="00443030" w:rsidRDefault="00000000" w:rsidP="00443030">
      <w:pPr>
        <w:spacing w:after="0"/>
      </w:pPr>
      <w:r>
        <w:pict w14:anchorId="7A3C554B">
          <v:rect id="_x0000_i1035" style="width:0;height:1.5pt" o:hralign="center" o:hrstd="t" o:hr="t" fillcolor="#a0a0a0" stroked="f"/>
        </w:pict>
      </w:r>
    </w:p>
    <w:p w14:paraId="048D2092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5. METODOLOGÍA ÁGIL (SCRUM)</w:t>
      </w:r>
    </w:p>
    <w:p w14:paraId="352730EB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5.1 Product Backlog</w:t>
      </w:r>
    </w:p>
    <w:p w14:paraId="3B8C83D5" w14:textId="77777777" w:rsidR="00443030" w:rsidRPr="005B6AF4" w:rsidRDefault="00443030" w:rsidP="00443030">
      <w:pPr>
        <w:numPr>
          <w:ilvl w:val="0"/>
          <w:numId w:val="51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Inventario </w:t>
      </w:r>
    </w:p>
    <w:p w14:paraId="18AA61C4" w14:textId="77777777" w:rsidR="00443030" w:rsidRPr="005B6AF4" w:rsidRDefault="00443030" w:rsidP="00443030">
      <w:pPr>
        <w:numPr>
          <w:ilvl w:val="0"/>
          <w:numId w:val="51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Movimientos </w:t>
      </w:r>
    </w:p>
    <w:p w14:paraId="5B755872" w14:textId="77777777" w:rsidR="00443030" w:rsidRPr="005B6AF4" w:rsidRDefault="00443030" w:rsidP="00443030">
      <w:pPr>
        <w:numPr>
          <w:ilvl w:val="0"/>
          <w:numId w:val="51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Alertas </w:t>
      </w:r>
    </w:p>
    <w:p w14:paraId="3FCEE8C1" w14:textId="77777777" w:rsidR="00443030" w:rsidRPr="005B6AF4" w:rsidRDefault="00443030" w:rsidP="00443030">
      <w:pPr>
        <w:numPr>
          <w:ilvl w:val="0"/>
          <w:numId w:val="51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Dashboard </w:t>
      </w:r>
    </w:p>
    <w:p w14:paraId="7FC3F7B2" w14:textId="77777777" w:rsidR="00443030" w:rsidRPr="005B6AF4" w:rsidRDefault="00443030" w:rsidP="00443030">
      <w:pPr>
        <w:numPr>
          <w:ilvl w:val="0"/>
          <w:numId w:val="51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Predicción </w:t>
      </w:r>
    </w:p>
    <w:p w14:paraId="1C0261BA" w14:textId="77777777" w:rsidR="00443030" w:rsidRPr="005B6AF4" w:rsidRDefault="00443030" w:rsidP="00443030">
      <w:pPr>
        <w:numPr>
          <w:ilvl w:val="0"/>
          <w:numId w:val="51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KPIs </w:t>
      </w:r>
    </w:p>
    <w:p w14:paraId="226BCC01" w14:textId="77777777" w:rsidR="00443030" w:rsidRPr="005B6AF4" w:rsidRDefault="00443030" w:rsidP="00443030">
      <w:pPr>
        <w:numPr>
          <w:ilvl w:val="0"/>
          <w:numId w:val="51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Optimización </w:t>
      </w:r>
    </w:p>
    <w:p w14:paraId="1C7DF504" w14:textId="77777777" w:rsidR="00443030" w:rsidRDefault="00000000" w:rsidP="00443030">
      <w:pPr>
        <w:spacing w:after="0"/>
      </w:pPr>
      <w:r>
        <w:pict w14:anchorId="77A11CF2">
          <v:rect id="_x0000_i1036" style="width:0;height:1.5pt" o:hralign="center" o:hrstd="t" o:hr="t" fillcolor="#a0a0a0" stroked="f"/>
        </w:pict>
      </w:r>
    </w:p>
    <w:p w14:paraId="272D6C34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5.2 Sprints</w:t>
      </w:r>
    </w:p>
    <w:p w14:paraId="149CC0E3" w14:textId="77777777" w:rsidR="00443030" w:rsidRDefault="00443030" w:rsidP="00443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Sprint 1: Base + Inventario </w:t>
      </w:r>
    </w:p>
    <w:p w14:paraId="5CA08E91" w14:textId="77777777" w:rsidR="00443030" w:rsidRDefault="00443030" w:rsidP="00443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Sprint 2: Movimientos </w:t>
      </w:r>
    </w:p>
    <w:p w14:paraId="168A432B" w14:textId="77777777" w:rsidR="00443030" w:rsidRDefault="00443030" w:rsidP="00443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Sprint 3: Dashboard </w:t>
      </w:r>
    </w:p>
    <w:p w14:paraId="513F9113" w14:textId="77777777" w:rsidR="00443030" w:rsidRDefault="00443030" w:rsidP="00443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Sprint 4: Alertas </w:t>
      </w:r>
    </w:p>
    <w:p w14:paraId="0EAD788C" w14:textId="77777777" w:rsidR="00443030" w:rsidRDefault="00443030" w:rsidP="00443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Sprint 5: Predicción </w:t>
      </w:r>
    </w:p>
    <w:p w14:paraId="2FF642E4" w14:textId="77777777" w:rsidR="00443030" w:rsidRDefault="00443030" w:rsidP="00443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Sprint 6: Optimización </w:t>
      </w:r>
    </w:p>
    <w:p w14:paraId="1570E8DE" w14:textId="77777777" w:rsidR="00443030" w:rsidRDefault="00000000" w:rsidP="00443030">
      <w:pPr>
        <w:spacing w:after="0"/>
      </w:pPr>
      <w:r>
        <w:pict w14:anchorId="7AE0761B">
          <v:rect id="_x0000_i1037" style="width:0;height:1.5pt" o:hralign="center" o:hrstd="t" o:hr="t" fillcolor="#a0a0a0" stroked="f"/>
        </w:pict>
      </w:r>
    </w:p>
    <w:p w14:paraId="27A23D6E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5.3 Seguimiento</w:t>
      </w:r>
    </w:p>
    <w:p w14:paraId="161B61F5" w14:textId="77777777" w:rsidR="00443030" w:rsidRDefault="00443030" w:rsidP="00443030">
      <w:pPr>
        <w:numPr>
          <w:ilvl w:val="0"/>
          <w:numId w:val="53"/>
        </w:numPr>
        <w:spacing w:before="100" w:beforeAutospacing="1" w:after="100" w:afterAutospacing="1" w:line="240" w:lineRule="auto"/>
      </w:pPr>
      <w:proofErr w:type="spellStart"/>
      <w:r>
        <w:t>Qué</w:t>
      </w:r>
      <w:proofErr w:type="spellEnd"/>
      <w:r>
        <w:t xml:space="preserve"> </w:t>
      </w:r>
      <w:proofErr w:type="spellStart"/>
      <w:r>
        <w:t>hice</w:t>
      </w:r>
      <w:proofErr w:type="spellEnd"/>
      <w:r>
        <w:t xml:space="preserve"> </w:t>
      </w:r>
    </w:p>
    <w:p w14:paraId="3389A1F0" w14:textId="77777777" w:rsidR="00443030" w:rsidRDefault="00443030" w:rsidP="00443030">
      <w:pPr>
        <w:numPr>
          <w:ilvl w:val="0"/>
          <w:numId w:val="53"/>
        </w:numPr>
        <w:spacing w:before="100" w:beforeAutospacing="1" w:after="100" w:afterAutospacing="1" w:line="240" w:lineRule="auto"/>
      </w:pPr>
      <w:proofErr w:type="spellStart"/>
      <w:r>
        <w:t>Qué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</w:p>
    <w:p w14:paraId="421634ED" w14:textId="77777777" w:rsidR="00443030" w:rsidRDefault="00443030" w:rsidP="0044303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Problemas </w:t>
      </w:r>
    </w:p>
    <w:p w14:paraId="68F93F89" w14:textId="77777777" w:rsidR="00443030" w:rsidRDefault="00443030" w:rsidP="00443030">
      <w:pPr>
        <w:pStyle w:val="NormalWeb"/>
      </w:pPr>
      <w:r>
        <w:lastRenderedPageBreak/>
        <w:t>Control:</w:t>
      </w:r>
    </w:p>
    <w:p w14:paraId="3D076A00" w14:textId="77777777" w:rsidR="00443030" w:rsidRDefault="00443030" w:rsidP="0044303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Review </w:t>
      </w:r>
    </w:p>
    <w:p w14:paraId="607A45CF" w14:textId="77777777" w:rsidR="00443030" w:rsidRDefault="00443030" w:rsidP="0044303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Retrospective </w:t>
      </w:r>
    </w:p>
    <w:p w14:paraId="4DD4FECC" w14:textId="77777777" w:rsidR="00443030" w:rsidRDefault="00000000" w:rsidP="00443030">
      <w:pPr>
        <w:spacing w:after="0"/>
      </w:pPr>
      <w:r>
        <w:pict w14:anchorId="101FF64D">
          <v:rect id="_x0000_i1038" style="width:0;height:1.5pt" o:hralign="center" o:hrstd="t" o:hr="t" fillcolor="#a0a0a0" stroked="f"/>
        </w:pict>
      </w:r>
    </w:p>
    <w:p w14:paraId="7F3FC7D3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6. DESARROLLO DEL SOFTWARE</w:t>
      </w:r>
    </w:p>
    <w:p w14:paraId="4CE1E330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6.1 </w:t>
      </w:r>
      <w:proofErr w:type="spellStart"/>
      <w:r>
        <w:rPr>
          <w:rStyle w:val="Fuerte"/>
          <w:b/>
          <w:bCs/>
        </w:rPr>
        <w:t>Tecnologías</w:t>
      </w:r>
      <w:proofErr w:type="spellEnd"/>
    </w:p>
    <w:p w14:paraId="10D573E5" w14:textId="77777777" w:rsidR="00443030" w:rsidRDefault="00443030" w:rsidP="0044303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Backend: Python + Django </w:t>
      </w:r>
    </w:p>
    <w:p w14:paraId="67CBC84B" w14:textId="77777777" w:rsidR="00443030" w:rsidRDefault="00443030" w:rsidP="0044303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Frontend: HTML, CSS, Bootstrap, JS </w:t>
      </w:r>
    </w:p>
    <w:p w14:paraId="0FCFD69E" w14:textId="77777777" w:rsidR="00443030" w:rsidRDefault="00443030" w:rsidP="0044303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BD: PostgreSQL </w:t>
      </w:r>
    </w:p>
    <w:p w14:paraId="3369180F" w14:textId="77777777" w:rsidR="00443030" w:rsidRDefault="00443030" w:rsidP="00443030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>
        <w:t>Herramienta</w:t>
      </w:r>
      <w:proofErr w:type="spellEnd"/>
      <w:r>
        <w:t xml:space="preserve">: </w:t>
      </w:r>
      <w:proofErr w:type="spellStart"/>
      <w:r>
        <w:t>pgAdmin</w:t>
      </w:r>
      <w:proofErr w:type="spellEnd"/>
      <w:r>
        <w:t xml:space="preserve"> </w:t>
      </w:r>
    </w:p>
    <w:p w14:paraId="61CCB4D0" w14:textId="77777777" w:rsidR="00443030" w:rsidRDefault="00000000" w:rsidP="00443030">
      <w:pPr>
        <w:spacing w:after="0"/>
      </w:pPr>
      <w:r>
        <w:pict w14:anchorId="3538B1A1">
          <v:rect id="_x0000_i1039" style="width:0;height:1.5pt" o:hralign="center" o:hrstd="t" o:hr="t" fillcolor="#a0a0a0" stroked="f"/>
        </w:pict>
      </w:r>
    </w:p>
    <w:p w14:paraId="054186B4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6.2 </w:t>
      </w:r>
      <w:proofErr w:type="spellStart"/>
      <w:r>
        <w:rPr>
          <w:rStyle w:val="Fuerte"/>
          <w:b/>
          <w:bCs/>
        </w:rPr>
        <w:t>Módulos</w:t>
      </w:r>
      <w:proofErr w:type="spellEnd"/>
    </w:p>
    <w:p w14:paraId="3DD95386" w14:textId="77777777" w:rsidR="00443030" w:rsidRDefault="00443030" w:rsidP="00443030">
      <w:pPr>
        <w:pStyle w:val="Ttulo3"/>
      </w:pPr>
      <w:r>
        <w:t>Base</w:t>
      </w:r>
    </w:p>
    <w:p w14:paraId="556614FE" w14:textId="77777777" w:rsidR="00443030" w:rsidRPr="005B6AF4" w:rsidRDefault="00443030" w:rsidP="00443030">
      <w:pPr>
        <w:numPr>
          <w:ilvl w:val="0"/>
          <w:numId w:val="56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Insumos </w:t>
      </w:r>
    </w:p>
    <w:p w14:paraId="484041E5" w14:textId="77777777" w:rsidR="00443030" w:rsidRPr="005B6AF4" w:rsidRDefault="00443030" w:rsidP="00443030">
      <w:pPr>
        <w:numPr>
          <w:ilvl w:val="0"/>
          <w:numId w:val="56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Stock </w:t>
      </w:r>
    </w:p>
    <w:p w14:paraId="642CBE10" w14:textId="77777777" w:rsidR="00443030" w:rsidRPr="005B6AF4" w:rsidRDefault="00443030" w:rsidP="00443030">
      <w:pPr>
        <w:numPr>
          <w:ilvl w:val="0"/>
          <w:numId w:val="56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Movimientos </w:t>
      </w:r>
    </w:p>
    <w:p w14:paraId="23845DC8" w14:textId="77777777" w:rsidR="00443030" w:rsidRDefault="00443030" w:rsidP="0044303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Usuarios </w:t>
      </w:r>
    </w:p>
    <w:p w14:paraId="280E7FB3" w14:textId="77777777" w:rsidR="00443030" w:rsidRDefault="00443030" w:rsidP="00443030">
      <w:pPr>
        <w:pStyle w:val="Ttulo3"/>
      </w:pPr>
      <w:r>
        <w:t>Visual</w:t>
      </w:r>
    </w:p>
    <w:p w14:paraId="4F45B8CA" w14:textId="77777777" w:rsidR="00443030" w:rsidRPr="005B6AF4" w:rsidRDefault="00443030" w:rsidP="00443030">
      <w:pPr>
        <w:numPr>
          <w:ilvl w:val="0"/>
          <w:numId w:val="57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Dashboard </w:t>
      </w:r>
    </w:p>
    <w:p w14:paraId="40CEF127" w14:textId="77777777" w:rsidR="00443030" w:rsidRPr="005B6AF4" w:rsidRDefault="00443030" w:rsidP="00443030">
      <w:pPr>
        <w:numPr>
          <w:ilvl w:val="0"/>
          <w:numId w:val="57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Reportes </w:t>
      </w:r>
    </w:p>
    <w:p w14:paraId="5E0641DA" w14:textId="77777777" w:rsidR="00443030" w:rsidRDefault="00443030" w:rsidP="00443030">
      <w:pPr>
        <w:pStyle w:val="Ttulo3"/>
      </w:pPr>
      <w:r>
        <w:t>Inteligente</w:t>
      </w:r>
    </w:p>
    <w:p w14:paraId="31193C7C" w14:textId="77777777" w:rsidR="00443030" w:rsidRPr="005B6AF4" w:rsidRDefault="00443030" w:rsidP="00443030">
      <w:pPr>
        <w:numPr>
          <w:ilvl w:val="0"/>
          <w:numId w:val="58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Predicción </w:t>
      </w:r>
    </w:p>
    <w:p w14:paraId="3032374A" w14:textId="77777777" w:rsidR="00443030" w:rsidRPr="005B6AF4" w:rsidRDefault="00443030" w:rsidP="00443030">
      <w:pPr>
        <w:numPr>
          <w:ilvl w:val="0"/>
          <w:numId w:val="58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Alertas </w:t>
      </w:r>
    </w:p>
    <w:p w14:paraId="117FEE59" w14:textId="77777777" w:rsidR="00443030" w:rsidRPr="005B6AF4" w:rsidRDefault="00443030" w:rsidP="00443030">
      <w:pPr>
        <w:numPr>
          <w:ilvl w:val="0"/>
          <w:numId w:val="58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KPIs </w:t>
      </w:r>
    </w:p>
    <w:p w14:paraId="73E7855A" w14:textId="77777777" w:rsidR="00443030" w:rsidRPr="005B6AF4" w:rsidRDefault="00443030" w:rsidP="00443030">
      <w:pPr>
        <w:numPr>
          <w:ilvl w:val="0"/>
          <w:numId w:val="58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Optimización </w:t>
      </w:r>
    </w:p>
    <w:p w14:paraId="13F3B04E" w14:textId="77777777" w:rsidR="00443030" w:rsidRPr="005B6AF4" w:rsidRDefault="00443030" w:rsidP="00443030">
      <w:pPr>
        <w:numPr>
          <w:ilvl w:val="0"/>
          <w:numId w:val="58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5B6AF4">
        <w:rPr>
          <w:highlight w:val="yellow"/>
        </w:rPr>
        <w:t>Reposición</w:t>
      </w:r>
      <w:proofErr w:type="spellEnd"/>
      <w:r w:rsidRPr="005B6AF4">
        <w:rPr>
          <w:highlight w:val="yellow"/>
        </w:rPr>
        <w:t xml:space="preserve"> </w:t>
      </w:r>
    </w:p>
    <w:p w14:paraId="06BF5550" w14:textId="77777777" w:rsidR="00443030" w:rsidRDefault="00000000" w:rsidP="00443030">
      <w:pPr>
        <w:spacing w:after="0"/>
      </w:pPr>
      <w:r>
        <w:pict w14:anchorId="5B03362B">
          <v:rect id="_x0000_i1040" style="width:0;height:1.5pt" o:hralign="center" o:hrstd="t" o:hr="t" fillcolor="#a0a0a0" stroked="f"/>
        </w:pict>
      </w:r>
    </w:p>
    <w:p w14:paraId="7538A1A5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6.3 </w:t>
      </w:r>
      <w:proofErr w:type="spellStart"/>
      <w:r>
        <w:rPr>
          <w:rStyle w:val="Fuerte"/>
          <w:b/>
          <w:bCs/>
        </w:rPr>
        <w:t>Etapas</w:t>
      </w:r>
      <w:proofErr w:type="spellEnd"/>
    </w:p>
    <w:p w14:paraId="189E3101" w14:textId="77777777" w:rsidR="00443030" w:rsidRPr="005B6AF4" w:rsidRDefault="00443030" w:rsidP="00443030">
      <w:pPr>
        <w:numPr>
          <w:ilvl w:val="0"/>
          <w:numId w:val="59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Fase 1: Base + CRUD </w:t>
      </w:r>
    </w:p>
    <w:p w14:paraId="07CAA2CC" w14:textId="77777777" w:rsidR="00443030" w:rsidRPr="005B6AF4" w:rsidRDefault="00443030" w:rsidP="00443030">
      <w:pPr>
        <w:numPr>
          <w:ilvl w:val="0"/>
          <w:numId w:val="59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Fase 2: Movimientos </w:t>
      </w:r>
    </w:p>
    <w:p w14:paraId="03D41EC4" w14:textId="77777777" w:rsidR="00443030" w:rsidRPr="005B6AF4" w:rsidRDefault="00443030" w:rsidP="00443030">
      <w:pPr>
        <w:numPr>
          <w:ilvl w:val="0"/>
          <w:numId w:val="59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lastRenderedPageBreak/>
        <w:t xml:space="preserve">Fase 3: Dashboard </w:t>
      </w:r>
    </w:p>
    <w:p w14:paraId="7BACF095" w14:textId="77777777" w:rsidR="00443030" w:rsidRPr="005B6AF4" w:rsidRDefault="00443030" w:rsidP="00443030">
      <w:pPr>
        <w:numPr>
          <w:ilvl w:val="0"/>
          <w:numId w:val="59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Fase 4: </w:t>
      </w:r>
      <w:proofErr w:type="spellStart"/>
      <w:r w:rsidRPr="005B6AF4">
        <w:rPr>
          <w:highlight w:val="yellow"/>
        </w:rPr>
        <w:t>Inteligencia</w:t>
      </w:r>
      <w:proofErr w:type="spellEnd"/>
      <w:r w:rsidRPr="005B6AF4">
        <w:rPr>
          <w:highlight w:val="yellow"/>
        </w:rPr>
        <w:t xml:space="preserve"> </w:t>
      </w:r>
    </w:p>
    <w:p w14:paraId="34968ADA" w14:textId="77777777" w:rsidR="00443030" w:rsidRPr="005B6AF4" w:rsidRDefault="00443030" w:rsidP="00443030">
      <w:pPr>
        <w:numPr>
          <w:ilvl w:val="0"/>
          <w:numId w:val="59"/>
        </w:numPr>
        <w:spacing w:before="100" w:beforeAutospacing="1" w:after="100" w:afterAutospacing="1" w:line="240" w:lineRule="auto"/>
        <w:rPr>
          <w:highlight w:val="yellow"/>
        </w:rPr>
      </w:pPr>
      <w:r w:rsidRPr="005B6AF4">
        <w:rPr>
          <w:highlight w:val="yellow"/>
        </w:rPr>
        <w:t xml:space="preserve">Fase 5: Optimización </w:t>
      </w:r>
    </w:p>
    <w:p w14:paraId="0E599774" w14:textId="77777777" w:rsidR="00443030" w:rsidRDefault="00000000" w:rsidP="00443030">
      <w:pPr>
        <w:spacing w:after="0"/>
      </w:pPr>
      <w:r>
        <w:pict w14:anchorId="2541F0CE">
          <v:rect id="_x0000_i1041" style="width:0;height:1.5pt" o:hralign="center" o:hrstd="t" o:hr="t" fillcolor="#a0a0a0" stroked="f"/>
        </w:pict>
      </w:r>
    </w:p>
    <w:p w14:paraId="1E13F0D8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6.4 </w:t>
      </w:r>
      <w:proofErr w:type="spellStart"/>
      <w:r>
        <w:rPr>
          <w:rStyle w:val="Fuerte"/>
          <w:b/>
          <w:bCs/>
        </w:rPr>
        <w:t>Estructura</w:t>
      </w:r>
      <w:proofErr w:type="spellEnd"/>
      <w:r>
        <w:rPr>
          <w:rStyle w:val="Fuerte"/>
          <w:b/>
          <w:bCs/>
        </w:rPr>
        <w:t xml:space="preserve"> del Código</w:t>
      </w:r>
    </w:p>
    <w:p w14:paraId="7E0B4EAE" w14:textId="77777777" w:rsidR="00443030" w:rsidRDefault="00443030" w:rsidP="00443030">
      <w:pPr>
        <w:pStyle w:val="HTMLconformatoprevio"/>
      </w:pPr>
      <w:proofErr w:type="spellStart"/>
      <w:r>
        <w:t>sistema_hospitalario</w:t>
      </w:r>
      <w:proofErr w:type="spellEnd"/>
      <w:r>
        <w:t>/</w:t>
      </w:r>
      <w:r>
        <w:br/>
        <w:t xml:space="preserve"> ├── </w:t>
      </w:r>
      <w:proofErr w:type="spellStart"/>
      <w:r>
        <w:t>backend</w:t>
      </w:r>
      <w:proofErr w:type="spellEnd"/>
      <w:r>
        <w:t>/</w:t>
      </w:r>
      <w:r>
        <w:br/>
        <w:t xml:space="preserve"> ├── </w:t>
      </w:r>
      <w:proofErr w:type="spellStart"/>
      <w:r>
        <w:t>frontend</w:t>
      </w:r>
      <w:proofErr w:type="spellEnd"/>
      <w:r>
        <w:t>/</w:t>
      </w:r>
      <w:r>
        <w:br/>
        <w:t xml:space="preserve"> ├── </w:t>
      </w:r>
      <w:proofErr w:type="spellStart"/>
      <w:r>
        <w:t>database</w:t>
      </w:r>
      <w:proofErr w:type="spellEnd"/>
      <w:r>
        <w:t>/</w:t>
      </w:r>
      <w:r>
        <w:br/>
        <w:t xml:space="preserve"> ├── scripts/</w:t>
      </w:r>
      <w:r>
        <w:br/>
        <w:t xml:space="preserve"> ├── </w:t>
      </w:r>
      <w:proofErr w:type="spellStart"/>
      <w:r>
        <w:t>docs</w:t>
      </w:r>
      <w:proofErr w:type="spellEnd"/>
      <w:r>
        <w:t>/</w:t>
      </w:r>
    </w:p>
    <w:p w14:paraId="12D65C9B" w14:textId="77777777" w:rsidR="00443030" w:rsidRDefault="00000000" w:rsidP="00443030">
      <w:r>
        <w:pict w14:anchorId="6DBFD8DD">
          <v:rect id="_x0000_i1042" style="width:0;height:1.5pt" o:hralign="center" o:hrstd="t" o:hr="t" fillcolor="#a0a0a0" stroked="f"/>
        </w:pict>
      </w:r>
    </w:p>
    <w:p w14:paraId="44AB4F4B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7. DICCIONARIO DE DATOS</w:t>
      </w:r>
    </w:p>
    <w:p w14:paraId="7B0DD7CB" w14:textId="77777777" w:rsidR="00443030" w:rsidRDefault="00443030" w:rsidP="00443030">
      <w:pPr>
        <w:pStyle w:val="NormalWeb"/>
      </w:pPr>
      <w:r>
        <w:t>(ordenado y limpio, mantuve todo)</w:t>
      </w:r>
    </w:p>
    <w:p w14:paraId="5D1C87FF" w14:textId="77777777" w:rsidR="00443030" w:rsidRDefault="00443030" w:rsidP="00443030">
      <w:pPr>
        <w:pStyle w:val="Ttulo3"/>
      </w:pPr>
      <w:r>
        <w:rPr>
          <w:rStyle w:val="Fuerte"/>
          <w:b/>
          <w:bCs/>
        </w:rPr>
        <w:t>Insumo</w:t>
      </w:r>
    </w:p>
    <w:p w14:paraId="2A9A2837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id </w:t>
      </w:r>
    </w:p>
    <w:p w14:paraId="77059301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nombre</w:t>
      </w:r>
      <w:proofErr w:type="spellEnd"/>
      <w:r>
        <w:t xml:space="preserve"> </w:t>
      </w:r>
    </w:p>
    <w:p w14:paraId="2BE58314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descripcion</w:t>
      </w:r>
      <w:proofErr w:type="spellEnd"/>
      <w:r>
        <w:t xml:space="preserve"> </w:t>
      </w:r>
    </w:p>
    <w:p w14:paraId="1EE25788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unidad_medida</w:t>
      </w:r>
      <w:proofErr w:type="spellEnd"/>
      <w:r>
        <w:t xml:space="preserve"> </w:t>
      </w:r>
    </w:p>
    <w:p w14:paraId="6C44B7E6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stock_minimo</w:t>
      </w:r>
      <w:proofErr w:type="spellEnd"/>
      <w:r>
        <w:t xml:space="preserve"> </w:t>
      </w:r>
    </w:p>
    <w:p w14:paraId="234FD4F0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stock_actual</w:t>
      </w:r>
      <w:proofErr w:type="spellEnd"/>
      <w:r>
        <w:t xml:space="preserve"> </w:t>
      </w:r>
    </w:p>
    <w:p w14:paraId="48A8C1B2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categoria_id</w:t>
      </w:r>
      <w:proofErr w:type="spellEnd"/>
      <w:r>
        <w:t xml:space="preserve"> </w:t>
      </w:r>
    </w:p>
    <w:p w14:paraId="0D1BA096" w14:textId="77777777" w:rsidR="00443030" w:rsidRDefault="00443030" w:rsidP="00443030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area_id</w:t>
      </w:r>
      <w:proofErr w:type="spellEnd"/>
      <w:r>
        <w:t xml:space="preserve"> </w:t>
      </w:r>
    </w:p>
    <w:p w14:paraId="77EC4293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Categoria</w:t>
      </w:r>
      <w:proofErr w:type="spellEnd"/>
    </w:p>
    <w:p w14:paraId="3DC3086C" w14:textId="77777777" w:rsidR="00443030" w:rsidRDefault="00443030" w:rsidP="0044303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id </w:t>
      </w:r>
    </w:p>
    <w:p w14:paraId="7E26FD5C" w14:textId="77777777" w:rsidR="00443030" w:rsidRDefault="00443030" w:rsidP="00443030">
      <w:pPr>
        <w:numPr>
          <w:ilvl w:val="0"/>
          <w:numId w:val="61"/>
        </w:numPr>
        <w:spacing w:before="100" w:beforeAutospacing="1" w:after="100" w:afterAutospacing="1" w:line="240" w:lineRule="auto"/>
      </w:pPr>
      <w:proofErr w:type="spellStart"/>
      <w:r>
        <w:t>nombre</w:t>
      </w:r>
      <w:proofErr w:type="spellEnd"/>
      <w:r>
        <w:t xml:space="preserve"> </w:t>
      </w:r>
    </w:p>
    <w:p w14:paraId="38D2A25E" w14:textId="77777777" w:rsidR="00443030" w:rsidRDefault="00443030" w:rsidP="00443030">
      <w:pPr>
        <w:numPr>
          <w:ilvl w:val="0"/>
          <w:numId w:val="61"/>
        </w:numPr>
        <w:spacing w:before="100" w:beforeAutospacing="1" w:after="100" w:afterAutospacing="1" w:line="240" w:lineRule="auto"/>
      </w:pPr>
      <w:proofErr w:type="spellStart"/>
      <w:r>
        <w:t>descripcion</w:t>
      </w:r>
      <w:proofErr w:type="spellEnd"/>
      <w:r>
        <w:t xml:space="preserve"> </w:t>
      </w:r>
    </w:p>
    <w:p w14:paraId="03ABB204" w14:textId="77777777" w:rsidR="00443030" w:rsidRDefault="00443030" w:rsidP="00443030">
      <w:pPr>
        <w:pStyle w:val="Ttulo3"/>
      </w:pPr>
      <w:r>
        <w:rPr>
          <w:rStyle w:val="Fuerte"/>
          <w:b/>
          <w:bCs/>
        </w:rPr>
        <w:t>Area</w:t>
      </w:r>
    </w:p>
    <w:p w14:paraId="6CD8E9F7" w14:textId="77777777" w:rsidR="00443030" w:rsidRDefault="00443030" w:rsidP="0044303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id </w:t>
      </w:r>
    </w:p>
    <w:p w14:paraId="58949081" w14:textId="77777777" w:rsidR="00443030" w:rsidRDefault="00443030" w:rsidP="00443030">
      <w:pPr>
        <w:numPr>
          <w:ilvl w:val="0"/>
          <w:numId w:val="62"/>
        </w:numPr>
        <w:spacing w:before="100" w:beforeAutospacing="1" w:after="100" w:afterAutospacing="1" w:line="240" w:lineRule="auto"/>
      </w:pPr>
      <w:proofErr w:type="spellStart"/>
      <w:r>
        <w:t>nombre</w:t>
      </w:r>
      <w:proofErr w:type="spellEnd"/>
      <w:r>
        <w:t xml:space="preserve"> </w:t>
      </w:r>
    </w:p>
    <w:p w14:paraId="567894BB" w14:textId="77777777" w:rsidR="00443030" w:rsidRDefault="00443030" w:rsidP="00443030">
      <w:pPr>
        <w:numPr>
          <w:ilvl w:val="0"/>
          <w:numId w:val="62"/>
        </w:numPr>
        <w:spacing w:before="100" w:beforeAutospacing="1" w:after="100" w:afterAutospacing="1" w:line="240" w:lineRule="auto"/>
      </w:pPr>
      <w:proofErr w:type="spellStart"/>
      <w:r>
        <w:t>descripcion</w:t>
      </w:r>
      <w:proofErr w:type="spellEnd"/>
      <w:r>
        <w:t xml:space="preserve"> </w:t>
      </w:r>
    </w:p>
    <w:p w14:paraId="6AEEAB0A" w14:textId="77777777" w:rsidR="00443030" w:rsidRDefault="00443030" w:rsidP="00443030">
      <w:pPr>
        <w:pStyle w:val="Ttulo3"/>
      </w:pPr>
      <w:r>
        <w:rPr>
          <w:rStyle w:val="Fuerte"/>
          <w:b/>
          <w:bCs/>
        </w:rPr>
        <w:t>Usuario</w:t>
      </w:r>
    </w:p>
    <w:p w14:paraId="6124880E" w14:textId="77777777" w:rsidR="00443030" w:rsidRDefault="00443030" w:rsidP="0044303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id </w:t>
      </w:r>
    </w:p>
    <w:p w14:paraId="518470CE" w14:textId="77777777" w:rsidR="00443030" w:rsidRDefault="00443030" w:rsidP="00443030">
      <w:pPr>
        <w:numPr>
          <w:ilvl w:val="0"/>
          <w:numId w:val="63"/>
        </w:numPr>
        <w:spacing w:before="100" w:beforeAutospacing="1" w:after="100" w:afterAutospacing="1" w:line="240" w:lineRule="auto"/>
      </w:pPr>
      <w:proofErr w:type="spellStart"/>
      <w:r>
        <w:t>nombre</w:t>
      </w:r>
      <w:proofErr w:type="spellEnd"/>
      <w:r>
        <w:t xml:space="preserve"> </w:t>
      </w:r>
    </w:p>
    <w:p w14:paraId="60E86201" w14:textId="77777777" w:rsidR="00443030" w:rsidRDefault="00443030" w:rsidP="00443030">
      <w:pPr>
        <w:numPr>
          <w:ilvl w:val="0"/>
          <w:numId w:val="63"/>
        </w:numPr>
        <w:spacing w:before="100" w:beforeAutospacing="1" w:after="100" w:afterAutospacing="1" w:line="240" w:lineRule="auto"/>
      </w:pPr>
      <w:proofErr w:type="spellStart"/>
      <w:r>
        <w:t>correo</w:t>
      </w:r>
      <w:proofErr w:type="spellEnd"/>
      <w:r>
        <w:t xml:space="preserve"> </w:t>
      </w:r>
    </w:p>
    <w:p w14:paraId="4E04B207" w14:textId="77777777" w:rsidR="00443030" w:rsidRDefault="00443030" w:rsidP="00443030">
      <w:pPr>
        <w:numPr>
          <w:ilvl w:val="0"/>
          <w:numId w:val="63"/>
        </w:numPr>
        <w:spacing w:before="100" w:beforeAutospacing="1" w:after="100" w:afterAutospacing="1" w:line="240" w:lineRule="auto"/>
      </w:pPr>
      <w:proofErr w:type="spellStart"/>
      <w:r>
        <w:lastRenderedPageBreak/>
        <w:t>contraseña</w:t>
      </w:r>
      <w:proofErr w:type="spellEnd"/>
      <w:r>
        <w:t xml:space="preserve"> </w:t>
      </w:r>
    </w:p>
    <w:p w14:paraId="252EA570" w14:textId="77777777" w:rsidR="00443030" w:rsidRDefault="00443030" w:rsidP="00443030">
      <w:pPr>
        <w:numPr>
          <w:ilvl w:val="0"/>
          <w:numId w:val="63"/>
        </w:numPr>
        <w:spacing w:before="100" w:beforeAutospacing="1" w:after="100" w:afterAutospacing="1" w:line="240" w:lineRule="auto"/>
      </w:pPr>
      <w:proofErr w:type="spellStart"/>
      <w:r>
        <w:t>rol</w:t>
      </w:r>
      <w:proofErr w:type="spellEnd"/>
      <w:r>
        <w:t xml:space="preserve"> </w:t>
      </w:r>
    </w:p>
    <w:p w14:paraId="098D8CF0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Proveedor</w:t>
      </w:r>
      <w:proofErr w:type="spellEnd"/>
    </w:p>
    <w:p w14:paraId="16647F19" w14:textId="77777777" w:rsidR="00443030" w:rsidRDefault="00443030" w:rsidP="0044303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id </w:t>
      </w:r>
    </w:p>
    <w:p w14:paraId="286CA67E" w14:textId="77777777" w:rsidR="00443030" w:rsidRDefault="00443030" w:rsidP="00443030">
      <w:pPr>
        <w:numPr>
          <w:ilvl w:val="0"/>
          <w:numId w:val="64"/>
        </w:numPr>
        <w:spacing w:before="100" w:beforeAutospacing="1" w:after="100" w:afterAutospacing="1" w:line="240" w:lineRule="auto"/>
      </w:pPr>
      <w:proofErr w:type="spellStart"/>
      <w:r>
        <w:t>nombre</w:t>
      </w:r>
      <w:proofErr w:type="spellEnd"/>
      <w:r>
        <w:t xml:space="preserve"> </w:t>
      </w:r>
    </w:p>
    <w:p w14:paraId="6B3C0364" w14:textId="77777777" w:rsidR="00443030" w:rsidRDefault="00443030" w:rsidP="00443030">
      <w:pPr>
        <w:numPr>
          <w:ilvl w:val="0"/>
          <w:numId w:val="64"/>
        </w:numPr>
        <w:spacing w:before="100" w:beforeAutospacing="1" w:after="100" w:afterAutospacing="1" w:line="240" w:lineRule="auto"/>
      </w:pPr>
      <w:proofErr w:type="spellStart"/>
      <w:r>
        <w:t>telefono</w:t>
      </w:r>
      <w:proofErr w:type="spellEnd"/>
      <w:r>
        <w:t xml:space="preserve"> </w:t>
      </w:r>
    </w:p>
    <w:p w14:paraId="785B0870" w14:textId="77777777" w:rsidR="00443030" w:rsidRDefault="00443030" w:rsidP="00443030">
      <w:pPr>
        <w:numPr>
          <w:ilvl w:val="0"/>
          <w:numId w:val="64"/>
        </w:numPr>
        <w:spacing w:before="100" w:beforeAutospacing="1" w:after="100" w:afterAutospacing="1" w:line="240" w:lineRule="auto"/>
      </w:pPr>
      <w:proofErr w:type="spellStart"/>
      <w:r>
        <w:t>correo</w:t>
      </w:r>
      <w:proofErr w:type="spellEnd"/>
      <w:r>
        <w:t xml:space="preserve"> </w:t>
      </w:r>
    </w:p>
    <w:p w14:paraId="575FAD4B" w14:textId="77777777" w:rsidR="00443030" w:rsidRDefault="00443030" w:rsidP="00443030">
      <w:pPr>
        <w:numPr>
          <w:ilvl w:val="0"/>
          <w:numId w:val="64"/>
        </w:numPr>
        <w:spacing w:before="100" w:beforeAutospacing="1" w:after="100" w:afterAutospacing="1" w:line="240" w:lineRule="auto"/>
      </w:pPr>
      <w:proofErr w:type="spellStart"/>
      <w:r>
        <w:t>direccion</w:t>
      </w:r>
      <w:proofErr w:type="spellEnd"/>
      <w:r>
        <w:t xml:space="preserve"> </w:t>
      </w:r>
    </w:p>
    <w:p w14:paraId="0C87F2C9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Compra</w:t>
      </w:r>
      <w:proofErr w:type="spellEnd"/>
    </w:p>
    <w:p w14:paraId="5679C902" w14:textId="77777777" w:rsidR="00443030" w:rsidRDefault="00443030" w:rsidP="0044303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id </w:t>
      </w:r>
    </w:p>
    <w:p w14:paraId="19213037" w14:textId="77777777" w:rsidR="00443030" w:rsidRDefault="00443030" w:rsidP="00443030">
      <w:pPr>
        <w:numPr>
          <w:ilvl w:val="0"/>
          <w:numId w:val="65"/>
        </w:numPr>
        <w:spacing w:before="100" w:beforeAutospacing="1" w:after="100" w:afterAutospacing="1" w:line="240" w:lineRule="auto"/>
      </w:pPr>
      <w:proofErr w:type="spellStart"/>
      <w:r>
        <w:t>proveedor_id</w:t>
      </w:r>
      <w:proofErr w:type="spellEnd"/>
      <w:r>
        <w:t xml:space="preserve"> </w:t>
      </w:r>
    </w:p>
    <w:p w14:paraId="29436355" w14:textId="77777777" w:rsidR="00443030" w:rsidRDefault="00443030" w:rsidP="00443030">
      <w:pPr>
        <w:numPr>
          <w:ilvl w:val="0"/>
          <w:numId w:val="65"/>
        </w:numPr>
        <w:spacing w:before="100" w:beforeAutospacing="1" w:after="100" w:afterAutospacing="1" w:line="240" w:lineRule="auto"/>
      </w:pPr>
      <w:proofErr w:type="spellStart"/>
      <w:r>
        <w:t>fecha</w:t>
      </w:r>
      <w:proofErr w:type="spellEnd"/>
      <w:r>
        <w:t xml:space="preserve"> </w:t>
      </w:r>
    </w:p>
    <w:p w14:paraId="194673F2" w14:textId="77777777" w:rsidR="00443030" w:rsidRDefault="00443030" w:rsidP="0044303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total </w:t>
      </w:r>
    </w:p>
    <w:p w14:paraId="3EDACA01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DetalleCompra</w:t>
      </w:r>
      <w:proofErr w:type="spellEnd"/>
    </w:p>
    <w:p w14:paraId="6A845FF4" w14:textId="77777777" w:rsidR="00443030" w:rsidRDefault="00443030" w:rsidP="0044303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id </w:t>
      </w:r>
    </w:p>
    <w:p w14:paraId="7361FA70" w14:textId="77777777" w:rsidR="00443030" w:rsidRDefault="00443030" w:rsidP="00443030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>
        <w:t>compra_id</w:t>
      </w:r>
      <w:proofErr w:type="spellEnd"/>
      <w:r>
        <w:t xml:space="preserve"> </w:t>
      </w:r>
    </w:p>
    <w:p w14:paraId="10D1A2FC" w14:textId="77777777" w:rsidR="00443030" w:rsidRDefault="00443030" w:rsidP="00443030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>
        <w:t>insumo_id</w:t>
      </w:r>
      <w:proofErr w:type="spellEnd"/>
      <w:r>
        <w:t xml:space="preserve"> </w:t>
      </w:r>
    </w:p>
    <w:p w14:paraId="5566609B" w14:textId="77777777" w:rsidR="00443030" w:rsidRDefault="00443030" w:rsidP="00443030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>
        <w:t>cantidad</w:t>
      </w:r>
      <w:proofErr w:type="spellEnd"/>
      <w:r>
        <w:t xml:space="preserve"> </w:t>
      </w:r>
    </w:p>
    <w:p w14:paraId="539509F3" w14:textId="77777777" w:rsidR="00443030" w:rsidRDefault="00443030" w:rsidP="00443030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>
        <w:t>precio_unitario</w:t>
      </w:r>
      <w:proofErr w:type="spellEnd"/>
      <w:r>
        <w:t xml:space="preserve"> </w:t>
      </w:r>
    </w:p>
    <w:p w14:paraId="17ABA1D8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Movimiento</w:t>
      </w:r>
      <w:proofErr w:type="spellEnd"/>
    </w:p>
    <w:p w14:paraId="2E6CAAE5" w14:textId="77777777" w:rsidR="00443030" w:rsidRDefault="00443030" w:rsidP="0044303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id </w:t>
      </w:r>
    </w:p>
    <w:p w14:paraId="19E4DB5A" w14:textId="77777777" w:rsidR="00443030" w:rsidRDefault="00443030" w:rsidP="00443030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>
        <w:t>insumo_id</w:t>
      </w:r>
      <w:proofErr w:type="spellEnd"/>
      <w:r>
        <w:t xml:space="preserve"> </w:t>
      </w:r>
    </w:p>
    <w:p w14:paraId="7BBFBC18" w14:textId="77777777" w:rsidR="00443030" w:rsidRDefault="00443030" w:rsidP="00443030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>
        <w:t>usuario_id</w:t>
      </w:r>
      <w:proofErr w:type="spellEnd"/>
      <w:r>
        <w:t xml:space="preserve"> </w:t>
      </w:r>
    </w:p>
    <w:p w14:paraId="059FF1F6" w14:textId="77777777" w:rsidR="00443030" w:rsidRDefault="00443030" w:rsidP="00443030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>
        <w:t>tipo</w:t>
      </w:r>
      <w:proofErr w:type="spellEnd"/>
      <w:r>
        <w:t xml:space="preserve"> </w:t>
      </w:r>
    </w:p>
    <w:p w14:paraId="64122CFA" w14:textId="77777777" w:rsidR="00443030" w:rsidRDefault="00443030" w:rsidP="00443030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>
        <w:t>cantidad</w:t>
      </w:r>
      <w:proofErr w:type="spellEnd"/>
      <w:r>
        <w:t xml:space="preserve"> </w:t>
      </w:r>
    </w:p>
    <w:p w14:paraId="28545F05" w14:textId="77777777" w:rsidR="00443030" w:rsidRDefault="00443030" w:rsidP="00443030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>
        <w:t>fecha</w:t>
      </w:r>
      <w:proofErr w:type="spellEnd"/>
      <w:r>
        <w:t xml:space="preserve"> </w:t>
      </w:r>
    </w:p>
    <w:p w14:paraId="47CE0162" w14:textId="77777777" w:rsidR="00443030" w:rsidRDefault="00443030" w:rsidP="00443030">
      <w:pPr>
        <w:pStyle w:val="Ttulo3"/>
      </w:pPr>
      <w:r>
        <w:rPr>
          <w:rStyle w:val="Fuerte"/>
          <w:b/>
          <w:bCs/>
        </w:rPr>
        <w:t>Lote</w:t>
      </w:r>
    </w:p>
    <w:p w14:paraId="4517D9C7" w14:textId="77777777" w:rsidR="00443030" w:rsidRDefault="00443030" w:rsidP="0044303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id </w:t>
      </w:r>
    </w:p>
    <w:p w14:paraId="3F0A8494" w14:textId="77777777" w:rsidR="00443030" w:rsidRDefault="00443030" w:rsidP="00443030">
      <w:pPr>
        <w:numPr>
          <w:ilvl w:val="0"/>
          <w:numId w:val="68"/>
        </w:numPr>
        <w:spacing w:before="100" w:beforeAutospacing="1" w:after="100" w:afterAutospacing="1" w:line="240" w:lineRule="auto"/>
      </w:pPr>
      <w:proofErr w:type="spellStart"/>
      <w:r>
        <w:t>insumo_id</w:t>
      </w:r>
      <w:proofErr w:type="spellEnd"/>
      <w:r>
        <w:t xml:space="preserve"> </w:t>
      </w:r>
    </w:p>
    <w:p w14:paraId="118D0114" w14:textId="77777777" w:rsidR="00443030" w:rsidRDefault="00443030" w:rsidP="00443030">
      <w:pPr>
        <w:numPr>
          <w:ilvl w:val="0"/>
          <w:numId w:val="68"/>
        </w:numPr>
        <w:spacing w:before="100" w:beforeAutospacing="1" w:after="100" w:afterAutospacing="1" w:line="240" w:lineRule="auto"/>
      </w:pPr>
      <w:proofErr w:type="spellStart"/>
      <w:r>
        <w:t>fecha_vencimiento</w:t>
      </w:r>
      <w:proofErr w:type="spellEnd"/>
      <w:r>
        <w:t xml:space="preserve"> </w:t>
      </w:r>
    </w:p>
    <w:p w14:paraId="696F118A" w14:textId="77777777" w:rsidR="00443030" w:rsidRDefault="00443030" w:rsidP="00443030">
      <w:pPr>
        <w:numPr>
          <w:ilvl w:val="0"/>
          <w:numId w:val="68"/>
        </w:numPr>
        <w:spacing w:before="100" w:beforeAutospacing="1" w:after="100" w:afterAutospacing="1" w:line="240" w:lineRule="auto"/>
      </w:pPr>
      <w:proofErr w:type="spellStart"/>
      <w:r>
        <w:t>cantidad</w:t>
      </w:r>
      <w:proofErr w:type="spellEnd"/>
      <w:r>
        <w:t xml:space="preserve"> </w:t>
      </w:r>
    </w:p>
    <w:p w14:paraId="6500BA97" w14:textId="77777777" w:rsidR="00443030" w:rsidRDefault="00443030" w:rsidP="00443030">
      <w:pPr>
        <w:numPr>
          <w:ilvl w:val="0"/>
          <w:numId w:val="68"/>
        </w:numPr>
        <w:spacing w:before="100" w:beforeAutospacing="1" w:after="100" w:afterAutospacing="1" w:line="240" w:lineRule="auto"/>
      </w:pPr>
      <w:proofErr w:type="spellStart"/>
      <w:r>
        <w:t>numero_lote</w:t>
      </w:r>
      <w:proofErr w:type="spellEnd"/>
      <w:r>
        <w:t xml:space="preserve"> </w:t>
      </w:r>
    </w:p>
    <w:p w14:paraId="68031C6D" w14:textId="77777777" w:rsidR="00443030" w:rsidRDefault="00443030" w:rsidP="00443030">
      <w:pPr>
        <w:pStyle w:val="Ttulo3"/>
      </w:pPr>
      <w:r>
        <w:rPr>
          <w:rStyle w:val="Fuerte"/>
          <w:b/>
          <w:bCs/>
        </w:rPr>
        <w:t>Consumo</w:t>
      </w:r>
    </w:p>
    <w:p w14:paraId="5A667F2D" w14:textId="77777777" w:rsidR="00443030" w:rsidRDefault="00443030" w:rsidP="0044303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id </w:t>
      </w:r>
    </w:p>
    <w:p w14:paraId="2929CBAC" w14:textId="77777777" w:rsidR="00443030" w:rsidRDefault="00443030" w:rsidP="00443030">
      <w:pPr>
        <w:numPr>
          <w:ilvl w:val="0"/>
          <w:numId w:val="69"/>
        </w:numPr>
        <w:spacing w:before="100" w:beforeAutospacing="1" w:after="100" w:afterAutospacing="1" w:line="240" w:lineRule="auto"/>
      </w:pPr>
      <w:proofErr w:type="spellStart"/>
      <w:r>
        <w:t>insumo_id</w:t>
      </w:r>
      <w:proofErr w:type="spellEnd"/>
      <w:r>
        <w:t xml:space="preserve"> </w:t>
      </w:r>
    </w:p>
    <w:p w14:paraId="437755A8" w14:textId="77777777" w:rsidR="00443030" w:rsidRDefault="00443030" w:rsidP="00443030">
      <w:pPr>
        <w:numPr>
          <w:ilvl w:val="0"/>
          <w:numId w:val="69"/>
        </w:numPr>
        <w:spacing w:before="100" w:beforeAutospacing="1" w:after="100" w:afterAutospacing="1" w:line="240" w:lineRule="auto"/>
      </w:pPr>
      <w:proofErr w:type="spellStart"/>
      <w:r>
        <w:t>cantidad</w:t>
      </w:r>
      <w:proofErr w:type="spellEnd"/>
      <w:r>
        <w:t xml:space="preserve"> </w:t>
      </w:r>
    </w:p>
    <w:p w14:paraId="541DF582" w14:textId="77777777" w:rsidR="00443030" w:rsidRDefault="00443030" w:rsidP="00443030">
      <w:pPr>
        <w:numPr>
          <w:ilvl w:val="0"/>
          <w:numId w:val="69"/>
        </w:numPr>
        <w:spacing w:before="100" w:beforeAutospacing="1" w:after="100" w:afterAutospacing="1" w:line="240" w:lineRule="auto"/>
      </w:pPr>
      <w:proofErr w:type="spellStart"/>
      <w:r>
        <w:lastRenderedPageBreak/>
        <w:t>fecha</w:t>
      </w:r>
      <w:proofErr w:type="spellEnd"/>
      <w:r>
        <w:t xml:space="preserve"> </w:t>
      </w:r>
    </w:p>
    <w:p w14:paraId="1C605026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Prediccion</w:t>
      </w:r>
      <w:proofErr w:type="spellEnd"/>
    </w:p>
    <w:p w14:paraId="35EF8611" w14:textId="77777777" w:rsidR="00443030" w:rsidRDefault="00443030" w:rsidP="0044303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id </w:t>
      </w:r>
    </w:p>
    <w:p w14:paraId="40F6FFDC" w14:textId="77777777" w:rsidR="00443030" w:rsidRDefault="00443030" w:rsidP="00443030">
      <w:pPr>
        <w:numPr>
          <w:ilvl w:val="0"/>
          <w:numId w:val="70"/>
        </w:numPr>
        <w:spacing w:before="100" w:beforeAutospacing="1" w:after="100" w:afterAutospacing="1" w:line="240" w:lineRule="auto"/>
      </w:pPr>
      <w:proofErr w:type="spellStart"/>
      <w:r>
        <w:t>insumo_id</w:t>
      </w:r>
      <w:proofErr w:type="spellEnd"/>
      <w:r>
        <w:t xml:space="preserve"> </w:t>
      </w:r>
    </w:p>
    <w:p w14:paraId="5EC271E9" w14:textId="77777777" w:rsidR="00443030" w:rsidRDefault="00443030" w:rsidP="00443030">
      <w:pPr>
        <w:numPr>
          <w:ilvl w:val="0"/>
          <w:numId w:val="70"/>
        </w:numPr>
        <w:spacing w:before="100" w:beforeAutospacing="1" w:after="100" w:afterAutospacing="1" w:line="240" w:lineRule="auto"/>
      </w:pPr>
      <w:proofErr w:type="spellStart"/>
      <w:r>
        <w:t>consumo_estimado</w:t>
      </w:r>
      <w:proofErr w:type="spellEnd"/>
      <w:r>
        <w:t xml:space="preserve"> </w:t>
      </w:r>
    </w:p>
    <w:p w14:paraId="6498F36D" w14:textId="77777777" w:rsidR="00443030" w:rsidRDefault="00443030" w:rsidP="00443030">
      <w:pPr>
        <w:numPr>
          <w:ilvl w:val="0"/>
          <w:numId w:val="70"/>
        </w:numPr>
        <w:spacing w:before="100" w:beforeAutospacing="1" w:after="100" w:afterAutospacing="1" w:line="240" w:lineRule="auto"/>
      </w:pPr>
      <w:proofErr w:type="spellStart"/>
      <w:r>
        <w:t>fecha</w:t>
      </w:r>
      <w:proofErr w:type="spellEnd"/>
      <w:r>
        <w:t xml:space="preserve"> </w:t>
      </w:r>
    </w:p>
    <w:p w14:paraId="5ABF7922" w14:textId="77777777" w:rsidR="00443030" w:rsidRDefault="00443030" w:rsidP="00443030">
      <w:pPr>
        <w:pStyle w:val="Ttulo3"/>
      </w:pPr>
      <w:proofErr w:type="spellStart"/>
      <w:r>
        <w:rPr>
          <w:rStyle w:val="Fuerte"/>
          <w:b/>
          <w:bCs/>
        </w:rPr>
        <w:t>Alerta</w:t>
      </w:r>
      <w:proofErr w:type="spellEnd"/>
    </w:p>
    <w:p w14:paraId="7E96F3B3" w14:textId="77777777" w:rsidR="00443030" w:rsidRDefault="00443030" w:rsidP="0044303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id </w:t>
      </w:r>
    </w:p>
    <w:p w14:paraId="00101EE1" w14:textId="77777777" w:rsidR="00443030" w:rsidRDefault="00443030" w:rsidP="00443030">
      <w:pPr>
        <w:numPr>
          <w:ilvl w:val="0"/>
          <w:numId w:val="71"/>
        </w:numPr>
        <w:spacing w:before="100" w:beforeAutospacing="1" w:after="100" w:afterAutospacing="1" w:line="240" w:lineRule="auto"/>
      </w:pPr>
      <w:proofErr w:type="spellStart"/>
      <w:r>
        <w:t>insumo_id</w:t>
      </w:r>
      <w:proofErr w:type="spellEnd"/>
      <w:r>
        <w:t xml:space="preserve"> </w:t>
      </w:r>
    </w:p>
    <w:p w14:paraId="057D532B" w14:textId="77777777" w:rsidR="00443030" w:rsidRDefault="00443030" w:rsidP="00443030">
      <w:pPr>
        <w:numPr>
          <w:ilvl w:val="0"/>
          <w:numId w:val="71"/>
        </w:numPr>
        <w:spacing w:before="100" w:beforeAutospacing="1" w:after="100" w:afterAutospacing="1" w:line="240" w:lineRule="auto"/>
      </w:pPr>
      <w:proofErr w:type="spellStart"/>
      <w:r>
        <w:t>tipo</w:t>
      </w:r>
      <w:proofErr w:type="spellEnd"/>
      <w:r>
        <w:t xml:space="preserve"> </w:t>
      </w:r>
    </w:p>
    <w:p w14:paraId="33EC394B" w14:textId="77777777" w:rsidR="00443030" w:rsidRDefault="00443030" w:rsidP="00443030">
      <w:pPr>
        <w:numPr>
          <w:ilvl w:val="0"/>
          <w:numId w:val="71"/>
        </w:numPr>
        <w:spacing w:before="100" w:beforeAutospacing="1" w:after="100" w:afterAutospacing="1" w:line="240" w:lineRule="auto"/>
      </w:pPr>
      <w:proofErr w:type="spellStart"/>
      <w:r>
        <w:t>mensaje</w:t>
      </w:r>
      <w:proofErr w:type="spellEnd"/>
      <w:r>
        <w:t xml:space="preserve"> </w:t>
      </w:r>
    </w:p>
    <w:p w14:paraId="085EBAE0" w14:textId="77777777" w:rsidR="00443030" w:rsidRDefault="00443030" w:rsidP="00443030">
      <w:pPr>
        <w:numPr>
          <w:ilvl w:val="0"/>
          <w:numId w:val="71"/>
        </w:numPr>
        <w:spacing w:before="100" w:beforeAutospacing="1" w:after="100" w:afterAutospacing="1" w:line="240" w:lineRule="auto"/>
      </w:pPr>
      <w:proofErr w:type="spellStart"/>
      <w:r>
        <w:t>fecha</w:t>
      </w:r>
      <w:proofErr w:type="spellEnd"/>
      <w:r>
        <w:t xml:space="preserve"> </w:t>
      </w:r>
    </w:p>
    <w:p w14:paraId="3533CF5C" w14:textId="77777777" w:rsidR="00443030" w:rsidRDefault="00000000" w:rsidP="00443030">
      <w:pPr>
        <w:spacing w:after="0"/>
      </w:pPr>
      <w:r>
        <w:pict w14:anchorId="73EF81CE">
          <v:rect id="_x0000_i1043" style="width:0;height:1.5pt" o:hralign="center" o:hrstd="t" o:hr="t" fillcolor="#a0a0a0" stroked="f"/>
        </w:pict>
      </w:r>
    </w:p>
    <w:p w14:paraId="1FA6C7CD" w14:textId="77777777" w:rsidR="00443030" w:rsidRDefault="00443030" w:rsidP="00443030">
      <w:pPr>
        <w:pStyle w:val="Ttulo1"/>
      </w:pPr>
      <w:r>
        <w:rPr>
          <w:rStyle w:val="Fuerte"/>
          <w:b/>
          <w:bCs/>
        </w:rPr>
        <w:t>8. CASOS DE USO</w:t>
      </w:r>
    </w:p>
    <w:p w14:paraId="5C4BD2F8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>Actores</w:t>
      </w:r>
    </w:p>
    <w:p w14:paraId="63E96994" w14:textId="77777777" w:rsidR="00443030" w:rsidRDefault="00443030" w:rsidP="00443030">
      <w:pPr>
        <w:numPr>
          <w:ilvl w:val="0"/>
          <w:numId w:val="72"/>
        </w:numPr>
        <w:spacing w:before="100" w:beforeAutospacing="1" w:after="100" w:afterAutospacing="1" w:line="240" w:lineRule="auto"/>
      </w:pPr>
      <w:proofErr w:type="spellStart"/>
      <w:r>
        <w:t>Administrador</w:t>
      </w:r>
      <w:proofErr w:type="spellEnd"/>
      <w:r>
        <w:t xml:space="preserve"> </w:t>
      </w:r>
    </w:p>
    <w:p w14:paraId="0C844BC7" w14:textId="77777777" w:rsidR="00443030" w:rsidRDefault="00443030" w:rsidP="0044303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Usuario </w:t>
      </w:r>
    </w:p>
    <w:p w14:paraId="4A5BD22E" w14:textId="77777777" w:rsidR="00443030" w:rsidRDefault="00443030" w:rsidP="00443030">
      <w:pPr>
        <w:pStyle w:val="Ttulo2"/>
      </w:pPr>
      <w:r>
        <w:rPr>
          <w:rStyle w:val="Fuerte"/>
          <w:b/>
          <w:bCs/>
        </w:rPr>
        <w:t xml:space="preserve">Casos </w:t>
      </w:r>
      <w:proofErr w:type="spellStart"/>
      <w:r>
        <w:rPr>
          <w:rStyle w:val="Fuerte"/>
          <w:b/>
          <w:bCs/>
        </w:rPr>
        <w:t>principales</w:t>
      </w:r>
      <w:proofErr w:type="spellEnd"/>
    </w:p>
    <w:p w14:paraId="3F9B1417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Registrar usuario </w:t>
      </w:r>
    </w:p>
    <w:p w14:paraId="276B1BB1" w14:textId="0BBA270F" w:rsidR="00443030" w:rsidRDefault="00443030" w:rsidP="00443030">
      <w:pPr>
        <w:spacing w:before="100" w:beforeAutospacing="1" w:after="100" w:afterAutospacing="1" w:line="240" w:lineRule="auto"/>
        <w:ind w:left="720"/>
      </w:pPr>
      <w:r>
        <w:rPr>
          <w:rFonts w:ascii="Arial" w:eastAsia="MS Mincho" w:hAnsi="Arial" w:cs="Arial"/>
          <w:noProof/>
        </w:rPr>
        <w:drawing>
          <wp:inline distT="0" distB="0" distL="0" distR="0" wp14:anchorId="7F792244" wp14:editId="3F54937E">
            <wp:extent cx="5486400" cy="2753132"/>
            <wp:effectExtent l="0" t="0" r="0" b="9525"/>
            <wp:docPr id="194092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3947" name="Imagen 19409239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86FB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lastRenderedPageBreak/>
        <w:t xml:space="preserve">Iniciar sesión </w:t>
      </w:r>
    </w:p>
    <w:p w14:paraId="6004F4D9" w14:textId="53D3036B" w:rsidR="00443030" w:rsidRDefault="00443030" w:rsidP="00443030">
      <w:pPr>
        <w:spacing w:before="100" w:beforeAutospacing="1" w:after="100" w:afterAutospacing="1" w:line="240" w:lineRule="auto"/>
        <w:ind w:left="720"/>
      </w:pPr>
      <w:r>
        <w:rPr>
          <w:rFonts w:ascii="Arial" w:eastAsia="MS Mincho" w:hAnsi="Arial" w:cs="Arial"/>
          <w:noProof/>
        </w:rPr>
        <w:drawing>
          <wp:inline distT="0" distB="0" distL="0" distR="0" wp14:anchorId="61370672" wp14:editId="57A71B7B">
            <wp:extent cx="5486400" cy="3075935"/>
            <wp:effectExtent l="0" t="0" r="0" b="0"/>
            <wp:docPr id="2602236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3648" name="Imagen 2602236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0FBE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Gestionar insumos </w:t>
      </w:r>
    </w:p>
    <w:p w14:paraId="423AA287" w14:textId="272DDC99" w:rsidR="00443030" w:rsidRDefault="00443030" w:rsidP="00443030">
      <w:pPr>
        <w:spacing w:before="100" w:beforeAutospacing="1" w:after="100" w:afterAutospacing="1" w:line="240" w:lineRule="auto"/>
        <w:ind w:left="720"/>
      </w:pPr>
      <w:r>
        <w:rPr>
          <w:rFonts w:ascii="Arial" w:eastAsia="MS Mincho" w:hAnsi="Arial" w:cs="Arial"/>
          <w:noProof/>
        </w:rPr>
        <w:drawing>
          <wp:inline distT="0" distB="0" distL="0" distR="0" wp14:anchorId="2574B0E0" wp14:editId="01923ABA">
            <wp:extent cx="5486400" cy="2283207"/>
            <wp:effectExtent l="0" t="0" r="0" b="3175"/>
            <wp:docPr id="16900842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4237" name="Imagen 1690084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CD94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Registrar entradas/salidas </w:t>
      </w:r>
    </w:p>
    <w:p w14:paraId="4C0843D7" w14:textId="3177E4F8" w:rsidR="00443030" w:rsidRDefault="00443030" w:rsidP="00443030">
      <w:pPr>
        <w:spacing w:before="100" w:beforeAutospacing="1" w:after="100" w:afterAutospacing="1" w:line="240" w:lineRule="auto"/>
        <w:ind w:left="720"/>
      </w:pPr>
      <w:r>
        <w:rPr>
          <w:rFonts w:ascii="Arial" w:eastAsia="MS Mincho" w:hAnsi="Arial" w:cs="Arial"/>
          <w:noProof/>
        </w:rPr>
        <w:lastRenderedPageBreak/>
        <w:drawing>
          <wp:inline distT="0" distB="0" distL="0" distR="0" wp14:anchorId="5F97B95C" wp14:editId="646FF9A1">
            <wp:extent cx="5486400" cy="2411086"/>
            <wp:effectExtent l="0" t="0" r="0" b="8890"/>
            <wp:docPr id="19309806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0631" name="Imagen 1930980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93A2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Visualizar stock </w:t>
      </w:r>
    </w:p>
    <w:p w14:paraId="5E36A1FD" w14:textId="5BDACAD1" w:rsidR="00443030" w:rsidRDefault="00443030" w:rsidP="00443030">
      <w:pPr>
        <w:spacing w:before="100" w:beforeAutospacing="1" w:after="100" w:afterAutospacing="1" w:line="240" w:lineRule="auto"/>
        <w:ind w:left="720"/>
      </w:pPr>
      <w:r>
        <w:rPr>
          <w:rFonts w:ascii="Arial" w:eastAsia="MS Mincho" w:hAnsi="Arial" w:cs="Arial"/>
          <w:noProof/>
        </w:rPr>
        <w:drawing>
          <wp:inline distT="0" distB="0" distL="0" distR="0" wp14:anchorId="73A3AA76" wp14:editId="338F829E">
            <wp:extent cx="5486400" cy="2793483"/>
            <wp:effectExtent l="0" t="0" r="0" b="6985"/>
            <wp:docPr id="118461293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2935" name="Imagen 1184612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AB22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Generar reportes </w:t>
      </w:r>
    </w:p>
    <w:p w14:paraId="30A605CE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Dashboard </w:t>
      </w:r>
    </w:p>
    <w:p w14:paraId="6C396A21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Analizar consumo </w:t>
      </w:r>
    </w:p>
    <w:p w14:paraId="71A959F7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Ver predicción </w:t>
      </w:r>
    </w:p>
    <w:p w14:paraId="08ED3AD1" w14:textId="77777777" w:rsidR="00443030" w:rsidRDefault="00443030" w:rsidP="0044303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Visualizar KPIs</w:t>
      </w:r>
    </w:p>
    <w:p w14:paraId="4C92AD33" w14:textId="77777777" w:rsidR="00443030" w:rsidRDefault="00443030" w:rsidP="00C05A93">
      <w:pPr>
        <w:rPr>
          <w:rFonts w:ascii="Arial" w:hAnsi="Arial" w:cs="Arial"/>
        </w:rPr>
      </w:pPr>
    </w:p>
    <w:p w14:paraId="77462CC6" w14:textId="77777777" w:rsidR="00443030" w:rsidRDefault="00443030" w:rsidP="00C05A93">
      <w:pPr>
        <w:rPr>
          <w:rFonts w:ascii="Arial" w:hAnsi="Arial" w:cs="Arial"/>
        </w:rPr>
      </w:pPr>
    </w:p>
    <w:p w14:paraId="192D40D3" w14:textId="77777777" w:rsidR="00443030" w:rsidRDefault="00443030" w:rsidP="00C05A93">
      <w:pPr>
        <w:rPr>
          <w:rFonts w:ascii="Arial" w:hAnsi="Arial" w:cs="Arial"/>
        </w:rPr>
      </w:pPr>
    </w:p>
    <w:p w14:paraId="29E65016" w14:textId="781CAD06" w:rsidR="00C05A93" w:rsidRPr="00624881" w:rsidRDefault="00443030" w:rsidP="00C05A93">
      <w:pPr>
        <w:rPr>
          <w:rFonts w:ascii="Arial" w:hAnsi="Arial" w:cs="Arial"/>
        </w:rPr>
      </w:pPr>
      <w:r>
        <w:rPr>
          <w:rFonts w:ascii="Arial" w:eastAsia="MS Mincho" w:hAnsi="Arial" w:cs="Arial"/>
          <w:noProof/>
        </w:rPr>
        <w:lastRenderedPageBreak/>
        <w:drawing>
          <wp:inline distT="0" distB="0" distL="0" distR="0" wp14:anchorId="7F26BF3B" wp14:editId="68D9A19A">
            <wp:extent cx="5486400" cy="2992751"/>
            <wp:effectExtent l="0" t="0" r="0" b="0"/>
            <wp:docPr id="123255055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0555" name="Imagen 12325505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MS Mincho" w:hAnsi="Arial" w:cs="Arial"/>
          <w:noProof/>
        </w:rPr>
        <w:drawing>
          <wp:inline distT="0" distB="0" distL="0" distR="0" wp14:anchorId="1983EA93" wp14:editId="6AFD9E30">
            <wp:extent cx="5486400" cy="2330385"/>
            <wp:effectExtent l="0" t="0" r="0" b="0"/>
            <wp:docPr id="2719243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4308" name="Imagen 2719243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D141" w14:textId="77777777" w:rsidR="0051032D" w:rsidRPr="0051032D" w:rsidRDefault="0051032D" w:rsidP="0051032D">
      <w:pPr>
        <w:rPr>
          <w:b/>
          <w:bCs/>
          <w:lang w:val="es-CL"/>
        </w:rPr>
      </w:pPr>
      <w:r w:rsidRPr="0051032D">
        <w:rPr>
          <w:b/>
          <w:bCs/>
          <w:lang w:val="es-CL"/>
        </w:rPr>
        <w:t>FASE 1: Victorias Rápidas (Correcciones visuales)</w:t>
      </w:r>
    </w:p>
    <w:p w14:paraId="31F38ABF" w14:textId="77777777" w:rsidR="0051032D" w:rsidRPr="0051032D" w:rsidRDefault="0051032D" w:rsidP="0051032D">
      <w:pPr>
        <w:rPr>
          <w:lang w:val="es-CL"/>
        </w:rPr>
      </w:pPr>
      <w:r w:rsidRPr="0051032D">
        <w:rPr>
          <w:b/>
          <w:bCs/>
          <w:lang w:val="es-CL"/>
        </w:rPr>
        <w:t>4. Arreglar la vista "Listar Insumo" (CRUD duplicado y botón eliminar)</w:t>
      </w:r>
    </w:p>
    <w:p w14:paraId="671E9CF2" w14:textId="77777777" w:rsidR="0051032D" w:rsidRPr="0051032D" w:rsidRDefault="0051032D" w:rsidP="0051032D">
      <w:pPr>
        <w:numPr>
          <w:ilvl w:val="0"/>
          <w:numId w:val="74"/>
        </w:numPr>
        <w:rPr>
          <w:lang w:val="es-CL"/>
        </w:rPr>
      </w:pPr>
      <w:r w:rsidRPr="0051032D">
        <w:rPr>
          <w:b/>
          <w:bCs/>
          <w:lang w:val="es-CL"/>
        </w:rPr>
        <w:t>Consejo:</w:t>
      </w:r>
      <w:r w:rsidRPr="0051032D">
        <w:rPr>
          <w:lang w:val="es-CL"/>
        </w:rPr>
        <w:t xml:space="preserve"> Este es un error puramente de HTML en tu </w:t>
      </w:r>
      <w:proofErr w:type="spellStart"/>
      <w:r w:rsidRPr="0051032D">
        <w:rPr>
          <w:lang w:val="es-CL"/>
        </w:rPr>
        <w:t>template</w:t>
      </w:r>
      <w:proofErr w:type="spellEnd"/>
      <w:r w:rsidRPr="0051032D">
        <w:rPr>
          <w:lang w:val="es-CL"/>
        </w:rPr>
        <w:t>. Ve a tu archivo lista_insumos.html y borra el enlace duplicado de "Crear Insumo".</w:t>
      </w:r>
    </w:p>
    <w:p w14:paraId="1C77EEC5" w14:textId="77777777" w:rsidR="0051032D" w:rsidRPr="0051032D" w:rsidRDefault="0051032D" w:rsidP="0051032D">
      <w:pPr>
        <w:numPr>
          <w:ilvl w:val="0"/>
          <w:numId w:val="74"/>
        </w:numPr>
        <w:rPr>
          <w:lang w:val="es-CL"/>
        </w:rPr>
      </w:pPr>
      <w:r w:rsidRPr="0051032D">
        <w:rPr>
          <w:b/>
          <w:bCs/>
          <w:lang w:val="es-CL"/>
        </w:rPr>
        <w:t>Seguridad:</w:t>
      </w:r>
      <w:r w:rsidRPr="0051032D">
        <w:rPr>
          <w:lang w:val="es-CL"/>
        </w:rPr>
        <w:t xml:space="preserve"> Para el botón "Eliminar", </w:t>
      </w:r>
      <w:r w:rsidRPr="0051032D">
        <w:rPr>
          <w:b/>
          <w:bCs/>
          <w:lang w:val="es-CL"/>
        </w:rPr>
        <w:t>nunca uses una etiqueta &lt;a&gt; (GET)</w:t>
      </w:r>
      <w:r w:rsidRPr="0051032D">
        <w:rPr>
          <w:lang w:val="es-CL"/>
        </w:rPr>
        <w:t xml:space="preserve">. Al igual que con el cierre de sesión, alguien podría borrar un insumo por error. Hazlo con un </w:t>
      </w:r>
      <w:proofErr w:type="spellStart"/>
      <w:r w:rsidRPr="0051032D">
        <w:rPr>
          <w:lang w:val="es-CL"/>
        </w:rPr>
        <w:t>mini-formulario</w:t>
      </w:r>
      <w:proofErr w:type="spellEnd"/>
      <w:r w:rsidRPr="0051032D">
        <w:rPr>
          <w:lang w:val="es-CL"/>
        </w:rPr>
        <w:t xml:space="preserve"> POST, igual al que te di para el </w:t>
      </w:r>
      <w:proofErr w:type="spellStart"/>
      <w:r w:rsidRPr="0051032D">
        <w:rPr>
          <w:lang w:val="es-CL"/>
        </w:rPr>
        <w:t>logout</w:t>
      </w:r>
      <w:proofErr w:type="spellEnd"/>
      <w:r w:rsidRPr="0051032D">
        <w:rPr>
          <w:lang w:val="es-CL"/>
        </w:rPr>
        <w:t>:</w:t>
      </w:r>
    </w:p>
    <w:p w14:paraId="400FC2E6" w14:textId="77777777" w:rsidR="0051032D" w:rsidRPr="0051032D" w:rsidRDefault="0051032D" w:rsidP="0051032D">
      <w:pPr>
        <w:rPr>
          <w:lang w:val="es-CL"/>
        </w:rPr>
      </w:pPr>
      <w:r w:rsidRPr="0051032D">
        <w:rPr>
          <w:lang w:val="es-CL"/>
        </w:rPr>
        <w:t>HTML</w:t>
      </w:r>
    </w:p>
    <w:p w14:paraId="37B4C866" w14:textId="77777777" w:rsidR="0051032D" w:rsidRPr="0051032D" w:rsidRDefault="0051032D" w:rsidP="0051032D">
      <w:pPr>
        <w:rPr>
          <w:lang w:val="es-CL"/>
        </w:rPr>
      </w:pPr>
      <w:r w:rsidRPr="0051032D">
        <w:rPr>
          <w:lang w:val="es-CL"/>
        </w:rPr>
        <w:t>&lt;</w:t>
      </w:r>
      <w:proofErr w:type="spellStart"/>
      <w:r w:rsidRPr="0051032D">
        <w:rPr>
          <w:lang w:val="es-CL"/>
        </w:rPr>
        <w:t>form</w:t>
      </w:r>
      <w:proofErr w:type="spellEnd"/>
      <w:r w:rsidRPr="0051032D">
        <w:rPr>
          <w:lang w:val="es-CL"/>
        </w:rPr>
        <w:t xml:space="preserve"> </w:t>
      </w:r>
      <w:proofErr w:type="spellStart"/>
      <w:r w:rsidRPr="0051032D">
        <w:rPr>
          <w:lang w:val="es-CL"/>
        </w:rPr>
        <w:t>action</w:t>
      </w:r>
      <w:proofErr w:type="spellEnd"/>
      <w:r w:rsidRPr="0051032D">
        <w:rPr>
          <w:lang w:val="es-CL"/>
        </w:rPr>
        <w:t xml:space="preserve">="{% </w:t>
      </w:r>
      <w:proofErr w:type="spellStart"/>
      <w:r w:rsidRPr="0051032D">
        <w:rPr>
          <w:lang w:val="es-CL"/>
        </w:rPr>
        <w:t>url</w:t>
      </w:r>
      <w:proofErr w:type="spellEnd"/>
      <w:r w:rsidRPr="0051032D">
        <w:rPr>
          <w:lang w:val="es-CL"/>
        </w:rPr>
        <w:t xml:space="preserve"> '</w:t>
      </w:r>
      <w:proofErr w:type="spellStart"/>
      <w:r w:rsidRPr="0051032D">
        <w:rPr>
          <w:lang w:val="es-CL"/>
        </w:rPr>
        <w:t>eliminar_insumo</w:t>
      </w:r>
      <w:proofErr w:type="spellEnd"/>
      <w:r w:rsidRPr="0051032D">
        <w:rPr>
          <w:lang w:val="es-CL"/>
        </w:rPr>
        <w:t xml:space="preserve">' </w:t>
      </w:r>
      <w:proofErr w:type="spellStart"/>
      <w:r w:rsidRPr="0051032D">
        <w:rPr>
          <w:lang w:val="es-CL"/>
        </w:rPr>
        <w:t>insumo.id</w:t>
      </w:r>
      <w:proofErr w:type="spellEnd"/>
      <w:r w:rsidRPr="0051032D">
        <w:rPr>
          <w:lang w:val="es-CL"/>
        </w:rPr>
        <w:t xml:space="preserve"> %}" </w:t>
      </w:r>
      <w:proofErr w:type="spellStart"/>
      <w:r w:rsidRPr="0051032D">
        <w:rPr>
          <w:lang w:val="es-CL"/>
        </w:rPr>
        <w:t>method</w:t>
      </w:r>
      <w:proofErr w:type="spellEnd"/>
      <w:r w:rsidRPr="0051032D">
        <w:rPr>
          <w:lang w:val="es-CL"/>
        </w:rPr>
        <w:t xml:space="preserve">="post" </w:t>
      </w:r>
      <w:proofErr w:type="spellStart"/>
      <w:r w:rsidRPr="0051032D">
        <w:rPr>
          <w:lang w:val="es-CL"/>
        </w:rPr>
        <w:t>style</w:t>
      </w:r>
      <w:proofErr w:type="spellEnd"/>
      <w:r w:rsidRPr="0051032D">
        <w:rPr>
          <w:lang w:val="es-CL"/>
        </w:rPr>
        <w:t>="</w:t>
      </w:r>
      <w:proofErr w:type="spellStart"/>
      <w:proofErr w:type="gramStart"/>
      <w:r w:rsidRPr="0051032D">
        <w:rPr>
          <w:lang w:val="es-CL"/>
        </w:rPr>
        <w:t>display:inline</w:t>
      </w:r>
      <w:proofErr w:type="spellEnd"/>
      <w:proofErr w:type="gramEnd"/>
      <w:r w:rsidRPr="0051032D">
        <w:rPr>
          <w:lang w:val="es-CL"/>
        </w:rPr>
        <w:t>;"&gt;</w:t>
      </w:r>
    </w:p>
    <w:p w14:paraId="2D78B88A" w14:textId="77777777" w:rsidR="0051032D" w:rsidRPr="0051032D" w:rsidRDefault="0051032D" w:rsidP="0051032D">
      <w:pPr>
        <w:rPr>
          <w:lang w:val="es-CL"/>
        </w:rPr>
      </w:pPr>
      <w:r w:rsidRPr="0051032D">
        <w:rPr>
          <w:lang w:val="es-CL"/>
        </w:rPr>
        <w:lastRenderedPageBreak/>
        <w:t xml:space="preserve">    {% </w:t>
      </w:r>
      <w:proofErr w:type="spellStart"/>
      <w:r w:rsidRPr="0051032D">
        <w:rPr>
          <w:lang w:val="es-CL"/>
        </w:rPr>
        <w:t>csrf_token</w:t>
      </w:r>
      <w:proofErr w:type="spellEnd"/>
      <w:r w:rsidRPr="0051032D">
        <w:rPr>
          <w:lang w:val="es-CL"/>
        </w:rPr>
        <w:t xml:space="preserve"> %}</w:t>
      </w:r>
    </w:p>
    <w:p w14:paraId="0B4C448D" w14:textId="77777777" w:rsidR="0051032D" w:rsidRPr="0051032D" w:rsidRDefault="0051032D" w:rsidP="0051032D">
      <w:pPr>
        <w:rPr>
          <w:lang w:val="es-CL"/>
        </w:rPr>
      </w:pPr>
      <w:r w:rsidRPr="0051032D">
        <w:rPr>
          <w:lang w:val="es-CL"/>
        </w:rPr>
        <w:t xml:space="preserve">    &lt;</w:t>
      </w:r>
      <w:proofErr w:type="spellStart"/>
      <w:r w:rsidRPr="0051032D">
        <w:rPr>
          <w:lang w:val="es-CL"/>
        </w:rPr>
        <w:t>button</w:t>
      </w:r>
      <w:proofErr w:type="spellEnd"/>
      <w:r w:rsidRPr="0051032D">
        <w:rPr>
          <w:lang w:val="es-CL"/>
        </w:rPr>
        <w:t xml:space="preserve"> </w:t>
      </w:r>
      <w:proofErr w:type="spellStart"/>
      <w:r w:rsidRPr="0051032D">
        <w:rPr>
          <w:lang w:val="es-CL"/>
        </w:rPr>
        <w:t>type</w:t>
      </w:r>
      <w:proofErr w:type="spellEnd"/>
      <w:r w:rsidRPr="0051032D">
        <w:rPr>
          <w:lang w:val="es-CL"/>
        </w:rPr>
        <w:t>="</w:t>
      </w:r>
      <w:proofErr w:type="spellStart"/>
      <w:r w:rsidRPr="0051032D">
        <w:rPr>
          <w:lang w:val="es-CL"/>
        </w:rPr>
        <w:t>submit</w:t>
      </w:r>
      <w:proofErr w:type="spellEnd"/>
      <w:r w:rsidRPr="0051032D">
        <w:rPr>
          <w:lang w:val="es-CL"/>
        </w:rPr>
        <w:t xml:space="preserve">" </w:t>
      </w:r>
      <w:proofErr w:type="spellStart"/>
      <w:r w:rsidRPr="0051032D">
        <w:rPr>
          <w:lang w:val="es-CL"/>
        </w:rPr>
        <w:t>onclick</w:t>
      </w:r>
      <w:proofErr w:type="spellEnd"/>
      <w:r w:rsidRPr="0051032D">
        <w:rPr>
          <w:lang w:val="es-CL"/>
        </w:rPr>
        <w:t>="</w:t>
      </w:r>
      <w:proofErr w:type="spellStart"/>
      <w:r w:rsidRPr="0051032D">
        <w:rPr>
          <w:lang w:val="es-CL"/>
        </w:rPr>
        <w:t>return</w:t>
      </w:r>
      <w:proofErr w:type="spellEnd"/>
      <w:r w:rsidRPr="0051032D">
        <w:rPr>
          <w:lang w:val="es-CL"/>
        </w:rPr>
        <w:t xml:space="preserve"> </w:t>
      </w:r>
      <w:proofErr w:type="spellStart"/>
      <w:proofErr w:type="gramStart"/>
      <w:r w:rsidRPr="0051032D">
        <w:rPr>
          <w:lang w:val="es-CL"/>
        </w:rPr>
        <w:t>confirm</w:t>
      </w:r>
      <w:proofErr w:type="spellEnd"/>
      <w:r w:rsidRPr="0051032D">
        <w:rPr>
          <w:lang w:val="es-CL"/>
        </w:rPr>
        <w:t>(</w:t>
      </w:r>
      <w:proofErr w:type="gramEnd"/>
      <w:r w:rsidRPr="0051032D">
        <w:rPr>
          <w:lang w:val="es-CL"/>
        </w:rPr>
        <w:t>'¿Seguro que desea dar de baja este insumo?');"&gt;Eliminar&lt;/</w:t>
      </w:r>
      <w:proofErr w:type="spellStart"/>
      <w:r w:rsidRPr="0051032D">
        <w:rPr>
          <w:lang w:val="es-CL"/>
        </w:rPr>
        <w:t>button</w:t>
      </w:r>
      <w:proofErr w:type="spellEnd"/>
      <w:r w:rsidRPr="0051032D">
        <w:rPr>
          <w:lang w:val="es-CL"/>
        </w:rPr>
        <w:t>&gt;</w:t>
      </w:r>
    </w:p>
    <w:p w14:paraId="07EE9477" w14:textId="77777777" w:rsidR="0051032D" w:rsidRPr="0051032D" w:rsidRDefault="0051032D" w:rsidP="0051032D">
      <w:pPr>
        <w:rPr>
          <w:lang w:val="es-CL"/>
        </w:rPr>
      </w:pPr>
      <w:r w:rsidRPr="0051032D">
        <w:rPr>
          <w:lang w:val="es-CL"/>
        </w:rPr>
        <w:t>&lt;/</w:t>
      </w:r>
      <w:proofErr w:type="spellStart"/>
      <w:r w:rsidRPr="0051032D">
        <w:rPr>
          <w:lang w:val="es-CL"/>
        </w:rPr>
        <w:t>form</w:t>
      </w:r>
      <w:proofErr w:type="spellEnd"/>
      <w:r w:rsidRPr="0051032D">
        <w:rPr>
          <w:lang w:val="es-CL"/>
        </w:rPr>
        <w:t>&gt;</w:t>
      </w:r>
    </w:p>
    <w:p w14:paraId="66C25865" w14:textId="77777777" w:rsidR="0051032D" w:rsidRPr="0051032D" w:rsidRDefault="0051032D" w:rsidP="0051032D">
      <w:pPr>
        <w:rPr>
          <w:b/>
          <w:bCs/>
          <w:lang w:val="es-CL"/>
        </w:rPr>
      </w:pPr>
      <w:r w:rsidRPr="0051032D">
        <w:rPr>
          <w:b/>
          <w:bCs/>
          <w:lang w:val="es-CL"/>
        </w:rPr>
        <w:t>FASE 2: El Corazón Operativo (Lotes y Movimientos)</w:t>
      </w:r>
    </w:p>
    <w:p w14:paraId="48C5F940" w14:textId="77777777" w:rsidR="0051032D" w:rsidRPr="0051032D" w:rsidRDefault="0051032D" w:rsidP="0051032D">
      <w:pPr>
        <w:rPr>
          <w:lang w:val="es-CL"/>
        </w:rPr>
      </w:pPr>
      <w:r w:rsidRPr="0051032D">
        <w:rPr>
          <w:i/>
          <w:iCs/>
          <w:lang w:val="es-CL"/>
        </w:rPr>
        <w:t>Si no tienes esto, el sistema no es una bodega de hospital real.</w:t>
      </w:r>
    </w:p>
    <w:p w14:paraId="6DF7EEEE" w14:textId="77777777" w:rsidR="0051032D" w:rsidRPr="0051032D" w:rsidRDefault="0051032D" w:rsidP="0051032D">
      <w:pPr>
        <w:rPr>
          <w:lang w:val="es-CL"/>
        </w:rPr>
      </w:pPr>
      <w:r w:rsidRPr="0051032D">
        <w:rPr>
          <w:b/>
          <w:bCs/>
          <w:lang w:val="es-CL"/>
        </w:rPr>
        <w:t>3. Lógica de Lotes y Vencimientos</w:t>
      </w:r>
    </w:p>
    <w:p w14:paraId="5B9602C4" w14:textId="77777777" w:rsidR="0051032D" w:rsidRPr="0051032D" w:rsidRDefault="0051032D" w:rsidP="0051032D">
      <w:pPr>
        <w:numPr>
          <w:ilvl w:val="0"/>
          <w:numId w:val="75"/>
        </w:numPr>
        <w:rPr>
          <w:lang w:val="es-CL"/>
        </w:rPr>
      </w:pPr>
      <w:r w:rsidRPr="0051032D">
        <w:rPr>
          <w:b/>
          <w:bCs/>
          <w:lang w:val="es-CL"/>
        </w:rPr>
        <w:t>Consejo:</w:t>
      </w:r>
      <w:r w:rsidRPr="0051032D">
        <w:rPr>
          <w:lang w:val="es-CL"/>
        </w:rPr>
        <w:t xml:space="preserve"> En tu models.py, el Lote debe tener un </w:t>
      </w:r>
      <w:proofErr w:type="spellStart"/>
      <w:proofErr w:type="gramStart"/>
      <w:r w:rsidRPr="0051032D">
        <w:rPr>
          <w:lang w:val="es-CL"/>
        </w:rPr>
        <w:t>models.ForeignKey</w:t>
      </w:r>
      <w:proofErr w:type="spellEnd"/>
      <w:proofErr w:type="gramEnd"/>
      <w:r w:rsidRPr="0051032D">
        <w:rPr>
          <w:lang w:val="es-CL"/>
        </w:rPr>
        <w:t>(Insumo).</w:t>
      </w:r>
    </w:p>
    <w:p w14:paraId="24F4FF08" w14:textId="77777777" w:rsidR="0051032D" w:rsidRPr="0051032D" w:rsidRDefault="0051032D" w:rsidP="0051032D">
      <w:pPr>
        <w:numPr>
          <w:ilvl w:val="0"/>
          <w:numId w:val="75"/>
        </w:numPr>
        <w:rPr>
          <w:highlight w:val="green"/>
          <w:lang w:val="es-CL"/>
        </w:rPr>
      </w:pPr>
      <w:r w:rsidRPr="0051032D">
        <w:rPr>
          <w:b/>
          <w:bCs/>
          <w:highlight w:val="green"/>
          <w:lang w:val="es-CL"/>
        </w:rPr>
        <w:t>Tip Clínico:</w:t>
      </w:r>
      <w:r w:rsidRPr="0051032D">
        <w:rPr>
          <w:highlight w:val="green"/>
          <w:lang w:val="es-CL"/>
        </w:rPr>
        <w:t xml:space="preserve"> Aquí aplicas la regla </w:t>
      </w:r>
      <w:r w:rsidRPr="0051032D">
        <w:rPr>
          <w:b/>
          <w:bCs/>
          <w:highlight w:val="green"/>
          <w:lang w:val="es-CL"/>
        </w:rPr>
        <w:t>FEFO</w:t>
      </w:r>
      <w:r w:rsidRPr="0051032D">
        <w:rPr>
          <w:highlight w:val="green"/>
          <w:lang w:val="es-CL"/>
        </w:rPr>
        <w:t xml:space="preserve"> (First </w:t>
      </w:r>
      <w:proofErr w:type="spellStart"/>
      <w:r w:rsidRPr="0051032D">
        <w:rPr>
          <w:highlight w:val="green"/>
          <w:lang w:val="es-CL"/>
        </w:rPr>
        <w:t>Expired</w:t>
      </w:r>
      <w:proofErr w:type="spellEnd"/>
      <w:r w:rsidRPr="0051032D">
        <w:rPr>
          <w:highlight w:val="green"/>
          <w:lang w:val="es-CL"/>
        </w:rPr>
        <w:t xml:space="preserve">, First </w:t>
      </w:r>
      <w:proofErr w:type="spellStart"/>
      <w:r w:rsidRPr="0051032D">
        <w:rPr>
          <w:highlight w:val="green"/>
          <w:lang w:val="es-CL"/>
        </w:rPr>
        <w:t>Out</w:t>
      </w:r>
      <w:proofErr w:type="spellEnd"/>
      <w:r w:rsidRPr="0051032D">
        <w:rPr>
          <w:highlight w:val="green"/>
          <w:lang w:val="es-CL"/>
        </w:rPr>
        <w:t xml:space="preserve">). En tu </w:t>
      </w:r>
      <w:proofErr w:type="spellStart"/>
      <w:r w:rsidRPr="0051032D">
        <w:rPr>
          <w:highlight w:val="green"/>
          <w:lang w:val="es-CL"/>
        </w:rPr>
        <w:t>backend</w:t>
      </w:r>
      <w:proofErr w:type="spellEnd"/>
      <w:r w:rsidRPr="0051032D">
        <w:rPr>
          <w:highlight w:val="green"/>
          <w:lang w:val="es-CL"/>
        </w:rPr>
        <w:t xml:space="preserve">, cuando vayas a listar los insumos o sugerir una salida, debes ordenar los lotes por </w:t>
      </w:r>
      <w:proofErr w:type="spellStart"/>
      <w:r w:rsidRPr="0051032D">
        <w:rPr>
          <w:highlight w:val="green"/>
          <w:lang w:val="es-CL"/>
        </w:rPr>
        <w:t>fecha_vencimiento</w:t>
      </w:r>
      <w:proofErr w:type="spellEnd"/>
      <w:r w:rsidRPr="0051032D">
        <w:rPr>
          <w:highlight w:val="green"/>
          <w:lang w:val="es-CL"/>
        </w:rPr>
        <w:t xml:space="preserve"> ascendente, para obligar al usuario a sacar primero lo que está por vencer.</w:t>
      </w:r>
    </w:p>
    <w:p w14:paraId="65E8A9F9" w14:textId="77777777" w:rsidR="0051032D" w:rsidRPr="0051032D" w:rsidRDefault="0051032D" w:rsidP="0051032D">
      <w:pPr>
        <w:rPr>
          <w:lang w:val="es-CL"/>
        </w:rPr>
      </w:pPr>
      <w:r w:rsidRPr="0051032D">
        <w:rPr>
          <w:b/>
          <w:bCs/>
          <w:lang w:val="es-CL"/>
        </w:rPr>
        <w:t>5. CRUD de Movimientos (Entradas y Salidas)</w:t>
      </w:r>
    </w:p>
    <w:p w14:paraId="29CDAE05" w14:textId="77777777" w:rsidR="0051032D" w:rsidRPr="0051032D" w:rsidRDefault="0051032D" w:rsidP="0051032D">
      <w:pPr>
        <w:numPr>
          <w:ilvl w:val="0"/>
          <w:numId w:val="76"/>
        </w:numPr>
        <w:rPr>
          <w:lang w:val="es-CL"/>
        </w:rPr>
      </w:pPr>
      <w:r w:rsidRPr="0051032D">
        <w:rPr>
          <w:b/>
          <w:bCs/>
          <w:highlight w:val="green"/>
          <w:lang w:val="es-CL"/>
        </w:rPr>
        <w:t>Consejo:</w:t>
      </w:r>
      <w:r w:rsidRPr="0051032D">
        <w:rPr>
          <w:highlight w:val="green"/>
          <w:lang w:val="es-CL"/>
        </w:rPr>
        <w:t xml:space="preserve"> Este formulario es el que más usará el personal. Cuando registren una </w:t>
      </w:r>
      <w:r w:rsidRPr="0051032D">
        <w:rPr>
          <w:b/>
          <w:bCs/>
          <w:highlight w:val="green"/>
          <w:lang w:val="es-CL"/>
        </w:rPr>
        <w:t>Entrada</w:t>
      </w:r>
      <w:r w:rsidRPr="0051032D">
        <w:rPr>
          <w:highlight w:val="green"/>
          <w:lang w:val="es-CL"/>
        </w:rPr>
        <w:t xml:space="preserve">, el sistema debe crear (o sumar) a un Lote y luego sumar al </w:t>
      </w:r>
      <w:proofErr w:type="spellStart"/>
      <w:r w:rsidRPr="0051032D">
        <w:rPr>
          <w:highlight w:val="green"/>
          <w:lang w:val="es-CL"/>
        </w:rPr>
        <w:t>stock_actual</w:t>
      </w:r>
      <w:proofErr w:type="spellEnd"/>
      <w:r w:rsidRPr="0051032D">
        <w:rPr>
          <w:highlight w:val="green"/>
          <w:lang w:val="es-CL"/>
        </w:rPr>
        <w:t xml:space="preserve"> del Insumo. Cuando registren una </w:t>
      </w:r>
      <w:r w:rsidRPr="0051032D">
        <w:rPr>
          <w:b/>
          <w:bCs/>
          <w:highlight w:val="green"/>
          <w:lang w:val="es-CL"/>
        </w:rPr>
        <w:t>Salida</w:t>
      </w:r>
      <w:r w:rsidRPr="0051032D">
        <w:rPr>
          <w:highlight w:val="green"/>
          <w:lang w:val="es-CL"/>
        </w:rPr>
        <w:t>, debe restar del Lote más antiguo y del Insumo. Haz todo esto dentro de una "Transacción" de Django (</w:t>
      </w:r>
      <w:proofErr w:type="spellStart"/>
      <w:r w:rsidRPr="0051032D">
        <w:rPr>
          <w:highlight w:val="green"/>
          <w:lang w:val="es-CL"/>
        </w:rPr>
        <w:t>from</w:t>
      </w:r>
      <w:proofErr w:type="spellEnd"/>
      <w:r w:rsidRPr="0051032D">
        <w:rPr>
          <w:highlight w:val="green"/>
          <w:lang w:val="es-CL"/>
        </w:rPr>
        <w:t xml:space="preserve"> </w:t>
      </w:r>
      <w:proofErr w:type="spellStart"/>
      <w:r w:rsidRPr="0051032D">
        <w:rPr>
          <w:highlight w:val="green"/>
          <w:lang w:val="es-CL"/>
        </w:rPr>
        <w:t>django.db</w:t>
      </w:r>
      <w:proofErr w:type="spellEnd"/>
      <w:r w:rsidRPr="0051032D">
        <w:rPr>
          <w:highlight w:val="green"/>
          <w:lang w:val="es-CL"/>
        </w:rPr>
        <w:t xml:space="preserve"> </w:t>
      </w:r>
      <w:proofErr w:type="spellStart"/>
      <w:r w:rsidRPr="0051032D">
        <w:rPr>
          <w:highlight w:val="green"/>
          <w:lang w:val="es-CL"/>
        </w:rPr>
        <w:t>import</w:t>
      </w:r>
      <w:proofErr w:type="spellEnd"/>
      <w:r w:rsidRPr="0051032D">
        <w:rPr>
          <w:highlight w:val="green"/>
          <w:lang w:val="es-CL"/>
        </w:rPr>
        <w:t xml:space="preserve"> </w:t>
      </w:r>
      <w:proofErr w:type="spellStart"/>
      <w:r w:rsidRPr="0051032D">
        <w:rPr>
          <w:highlight w:val="green"/>
          <w:lang w:val="es-CL"/>
        </w:rPr>
        <w:t>transaction</w:t>
      </w:r>
      <w:proofErr w:type="spellEnd"/>
      <w:r w:rsidRPr="0051032D">
        <w:rPr>
          <w:highlight w:val="green"/>
          <w:lang w:val="es-CL"/>
        </w:rPr>
        <w:t>) para que, si falla un cálculo, no se guarde información a medias</w:t>
      </w:r>
      <w:r w:rsidRPr="0051032D">
        <w:rPr>
          <w:lang w:val="es-CL"/>
        </w:rPr>
        <w:t>.</w:t>
      </w:r>
    </w:p>
    <w:p w14:paraId="5299B342" w14:textId="77777777" w:rsidR="0051032D" w:rsidRPr="0051032D" w:rsidRDefault="0051032D" w:rsidP="0051032D">
      <w:pPr>
        <w:rPr>
          <w:b/>
          <w:bCs/>
          <w:lang w:val="es-CL"/>
        </w:rPr>
      </w:pPr>
      <w:r w:rsidRPr="0051032D">
        <w:rPr>
          <w:b/>
          <w:bCs/>
          <w:lang w:val="es-CL"/>
        </w:rPr>
        <w:t>FASE 3: Adquisiciones (Compras y Proveedores)</w:t>
      </w:r>
    </w:p>
    <w:p w14:paraId="6D7EC2B7" w14:textId="77777777" w:rsidR="0051032D" w:rsidRPr="0051032D" w:rsidRDefault="0051032D" w:rsidP="0051032D">
      <w:pPr>
        <w:rPr>
          <w:lang w:val="es-CL"/>
        </w:rPr>
      </w:pPr>
      <w:r w:rsidRPr="0051032D">
        <w:rPr>
          <w:b/>
          <w:bCs/>
          <w:lang w:val="es-CL"/>
        </w:rPr>
        <w:t>2. Generar conexión: Compras + Proveedor + Detalle Compra</w:t>
      </w:r>
    </w:p>
    <w:p w14:paraId="3300DB38" w14:textId="77777777" w:rsidR="0051032D" w:rsidRPr="0051032D" w:rsidRDefault="0051032D" w:rsidP="0051032D">
      <w:pPr>
        <w:numPr>
          <w:ilvl w:val="0"/>
          <w:numId w:val="77"/>
        </w:numPr>
        <w:rPr>
          <w:lang w:val="es-CL"/>
        </w:rPr>
      </w:pPr>
      <w:r w:rsidRPr="0051032D">
        <w:rPr>
          <w:b/>
          <w:bCs/>
          <w:lang w:val="es-CL"/>
        </w:rPr>
        <w:t>Consejo:</w:t>
      </w:r>
      <w:r w:rsidRPr="0051032D">
        <w:rPr>
          <w:lang w:val="es-CL"/>
        </w:rPr>
        <w:t xml:space="preserve"> Esta es una relación clásica de "Uno a Muchos" y "Muchos a Muchos".</w:t>
      </w:r>
    </w:p>
    <w:p w14:paraId="42E6CD2F" w14:textId="77777777" w:rsidR="0051032D" w:rsidRPr="0051032D" w:rsidRDefault="0051032D" w:rsidP="0051032D">
      <w:pPr>
        <w:numPr>
          <w:ilvl w:val="1"/>
          <w:numId w:val="77"/>
        </w:numPr>
        <w:rPr>
          <w:lang w:val="es-CL"/>
        </w:rPr>
      </w:pPr>
      <w:r w:rsidRPr="0051032D">
        <w:rPr>
          <w:lang w:val="es-CL"/>
        </w:rPr>
        <w:t>Compra tiene una llave foránea a Proveedor.</w:t>
      </w:r>
    </w:p>
    <w:p w14:paraId="2B5A55BF" w14:textId="77777777" w:rsidR="0051032D" w:rsidRPr="0051032D" w:rsidRDefault="0051032D" w:rsidP="0051032D">
      <w:pPr>
        <w:numPr>
          <w:ilvl w:val="1"/>
          <w:numId w:val="77"/>
        </w:numPr>
        <w:rPr>
          <w:lang w:val="es-CL"/>
        </w:rPr>
      </w:pPr>
      <w:proofErr w:type="spellStart"/>
      <w:r w:rsidRPr="0051032D">
        <w:rPr>
          <w:lang w:val="es-CL"/>
        </w:rPr>
        <w:t>DetalleCompra</w:t>
      </w:r>
      <w:proofErr w:type="spellEnd"/>
      <w:r w:rsidRPr="0051032D">
        <w:rPr>
          <w:lang w:val="es-CL"/>
        </w:rPr>
        <w:t xml:space="preserve"> es la tabla intermedia que une a la Compra con el Insumo. Tendrá llaves foráneas a ambos, más los campos de cantidad y </w:t>
      </w:r>
      <w:proofErr w:type="spellStart"/>
      <w:r w:rsidRPr="0051032D">
        <w:rPr>
          <w:lang w:val="es-CL"/>
        </w:rPr>
        <w:t>precio_unitario</w:t>
      </w:r>
      <w:proofErr w:type="spellEnd"/>
      <w:r w:rsidRPr="0051032D">
        <w:rPr>
          <w:lang w:val="es-CL"/>
        </w:rPr>
        <w:t xml:space="preserve">. </w:t>
      </w:r>
      <w:r w:rsidRPr="0051032D">
        <w:rPr>
          <w:highlight w:val="green"/>
          <w:lang w:val="es-CL"/>
        </w:rPr>
        <w:t>Esto te permitirá saber exactamente a quién y a cuánto le compraste el Paracetamol el mes pasado.</w:t>
      </w:r>
    </w:p>
    <w:p w14:paraId="439859C7" w14:textId="77777777" w:rsidR="0051032D" w:rsidRPr="0051032D" w:rsidRDefault="0051032D" w:rsidP="0051032D">
      <w:pPr>
        <w:rPr>
          <w:b/>
          <w:bCs/>
          <w:lang w:val="es-CL"/>
        </w:rPr>
      </w:pPr>
      <w:r w:rsidRPr="0051032D">
        <w:rPr>
          <w:b/>
          <w:bCs/>
          <w:lang w:val="es-CL"/>
        </w:rPr>
        <w:t>FASE 4: Refactorización y Nueva App (Usuarios)</w:t>
      </w:r>
    </w:p>
    <w:p w14:paraId="46B8F585" w14:textId="77777777" w:rsidR="0051032D" w:rsidRPr="0051032D" w:rsidRDefault="0051032D" w:rsidP="0051032D">
      <w:pPr>
        <w:rPr>
          <w:lang w:val="es-CL"/>
        </w:rPr>
      </w:pPr>
      <w:r w:rsidRPr="0051032D">
        <w:rPr>
          <w:b/>
          <w:bCs/>
          <w:lang w:val="es-CL"/>
        </w:rPr>
        <w:t>8. Crear App "Usuarios" con lógica nativa de Django y analíticas</w:t>
      </w:r>
    </w:p>
    <w:p w14:paraId="40AFBB12" w14:textId="77777777" w:rsidR="0051032D" w:rsidRPr="0051032D" w:rsidRDefault="0051032D" w:rsidP="0051032D">
      <w:pPr>
        <w:numPr>
          <w:ilvl w:val="0"/>
          <w:numId w:val="78"/>
        </w:numPr>
        <w:rPr>
          <w:lang w:val="es-CL"/>
        </w:rPr>
      </w:pPr>
      <w:r w:rsidRPr="0051032D">
        <w:rPr>
          <w:b/>
          <w:bCs/>
          <w:lang w:val="es-CL"/>
        </w:rPr>
        <w:t>Consejo:</w:t>
      </w:r>
      <w:r w:rsidRPr="0051032D">
        <w:rPr>
          <w:lang w:val="es-CL"/>
        </w:rPr>
        <w:t xml:space="preserve"> ¡Excelente decisión! Ve a tu terminal y ejecuta </w:t>
      </w:r>
      <w:proofErr w:type="spellStart"/>
      <w:r w:rsidRPr="0051032D">
        <w:rPr>
          <w:lang w:val="es-CL"/>
        </w:rPr>
        <w:t>python</w:t>
      </w:r>
      <w:proofErr w:type="spellEnd"/>
      <w:r w:rsidRPr="0051032D">
        <w:rPr>
          <w:lang w:val="es-CL"/>
        </w:rPr>
        <w:t xml:space="preserve"> manage.py </w:t>
      </w:r>
      <w:proofErr w:type="spellStart"/>
      <w:r w:rsidRPr="0051032D">
        <w:rPr>
          <w:lang w:val="es-CL"/>
        </w:rPr>
        <w:t>startapp</w:t>
      </w:r>
      <w:proofErr w:type="spellEnd"/>
      <w:r w:rsidRPr="0051032D">
        <w:rPr>
          <w:lang w:val="es-CL"/>
        </w:rPr>
        <w:t xml:space="preserve"> usuarios. En tus vistas, usa UserCreationForm y </w:t>
      </w:r>
      <w:proofErr w:type="spellStart"/>
      <w:r w:rsidRPr="0051032D">
        <w:rPr>
          <w:lang w:val="es-CL"/>
        </w:rPr>
        <w:t>UserChangeForm</w:t>
      </w:r>
      <w:proofErr w:type="spellEnd"/>
      <w:r w:rsidRPr="0051032D">
        <w:rPr>
          <w:lang w:val="es-CL"/>
        </w:rPr>
        <w:t xml:space="preserve"> que ya vienen listos en </w:t>
      </w:r>
      <w:proofErr w:type="spellStart"/>
      <w:proofErr w:type="gramStart"/>
      <w:r w:rsidRPr="0051032D">
        <w:rPr>
          <w:lang w:val="es-CL"/>
        </w:rPr>
        <w:t>django.contrib</w:t>
      </w:r>
      <w:proofErr w:type="gramEnd"/>
      <w:r w:rsidRPr="0051032D">
        <w:rPr>
          <w:lang w:val="es-CL"/>
        </w:rPr>
        <w:t>.</w:t>
      </w:r>
      <w:proofErr w:type="gramStart"/>
      <w:r w:rsidRPr="0051032D">
        <w:rPr>
          <w:lang w:val="es-CL"/>
        </w:rPr>
        <w:t>auth.forms</w:t>
      </w:r>
      <w:proofErr w:type="spellEnd"/>
      <w:proofErr w:type="gramEnd"/>
      <w:r w:rsidRPr="0051032D">
        <w:rPr>
          <w:lang w:val="es-CL"/>
        </w:rPr>
        <w:t>.</w:t>
      </w:r>
    </w:p>
    <w:p w14:paraId="30A86D85" w14:textId="77777777" w:rsidR="0051032D" w:rsidRPr="0051032D" w:rsidRDefault="0051032D" w:rsidP="0051032D">
      <w:pPr>
        <w:numPr>
          <w:ilvl w:val="0"/>
          <w:numId w:val="78"/>
        </w:numPr>
        <w:rPr>
          <w:lang w:val="es-CL"/>
        </w:rPr>
      </w:pPr>
      <w:r w:rsidRPr="0051032D">
        <w:rPr>
          <w:b/>
          <w:bCs/>
          <w:lang w:val="es-CL"/>
        </w:rPr>
        <w:lastRenderedPageBreak/>
        <w:t>Ideas para Analíticas de Usuarios (</w:t>
      </w:r>
      <w:proofErr w:type="spellStart"/>
      <w:r w:rsidRPr="0051032D">
        <w:rPr>
          <w:b/>
          <w:bCs/>
          <w:lang w:val="es-CL"/>
        </w:rPr>
        <w:t>Dashboard</w:t>
      </w:r>
      <w:proofErr w:type="spellEnd"/>
      <w:r w:rsidRPr="0051032D">
        <w:rPr>
          <w:b/>
          <w:bCs/>
          <w:lang w:val="es-CL"/>
        </w:rPr>
        <w:t xml:space="preserve"> de Personal):</w:t>
      </w:r>
    </w:p>
    <w:p w14:paraId="487E41D6" w14:textId="77777777" w:rsidR="0051032D" w:rsidRPr="0051032D" w:rsidRDefault="0051032D" w:rsidP="0051032D">
      <w:pPr>
        <w:numPr>
          <w:ilvl w:val="1"/>
          <w:numId w:val="78"/>
        </w:numPr>
        <w:rPr>
          <w:highlight w:val="green"/>
          <w:lang w:val="es-CL"/>
        </w:rPr>
      </w:pPr>
      <w:r w:rsidRPr="0051032D">
        <w:rPr>
          <w:b/>
          <w:bCs/>
          <w:highlight w:val="green"/>
          <w:lang w:val="es-CL"/>
        </w:rPr>
        <w:t>Productividad:</w:t>
      </w:r>
      <w:r w:rsidRPr="0051032D">
        <w:rPr>
          <w:highlight w:val="green"/>
          <w:lang w:val="es-CL"/>
        </w:rPr>
        <w:t xml:space="preserve"> Gráfico de "Movimientos registrados por usuario" (quién hace más entradas/salidas).</w:t>
      </w:r>
    </w:p>
    <w:p w14:paraId="2EB08343" w14:textId="77777777" w:rsidR="0051032D" w:rsidRPr="0051032D" w:rsidRDefault="0051032D" w:rsidP="0051032D">
      <w:pPr>
        <w:numPr>
          <w:ilvl w:val="1"/>
          <w:numId w:val="78"/>
        </w:numPr>
        <w:rPr>
          <w:highlight w:val="green"/>
          <w:lang w:val="es-CL"/>
        </w:rPr>
      </w:pPr>
      <w:r w:rsidRPr="0051032D">
        <w:rPr>
          <w:b/>
          <w:bCs/>
          <w:highlight w:val="green"/>
          <w:lang w:val="es-CL"/>
        </w:rPr>
        <w:t>Horarios Peak:</w:t>
      </w:r>
      <w:r w:rsidRPr="0051032D">
        <w:rPr>
          <w:highlight w:val="green"/>
          <w:lang w:val="es-CL"/>
        </w:rPr>
        <w:t xml:space="preserve"> Analizar a qué hora se registran más salidas de insumos (útil para que el hospital sepa cuándo reforzar turnos en bodega).</w:t>
      </w:r>
    </w:p>
    <w:p w14:paraId="44A876FC" w14:textId="77777777" w:rsidR="0051032D" w:rsidRPr="0051032D" w:rsidRDefault="0051032D" w:rsidP="0051032D">
      <w:pPr>
        <w:numPr>
          <w:ilvl w:val="1"/>
          <w:numId w:val="78"/>
        </w:numPr>
        <w:rPr>
          <w:highlight w:val="green"/>
          <w:lang w:val="es-CL"/>
        </w:rPr>
      </w:pPr>
      <w:r w:rsidRPr="0051032D">
        <w:rPr>
          <w:b/>
          <w:bCs/>
          <w:highlight w:val="green"/>
          <w:lang w:val="es-CL"/>
        </w:rPr>
        <w:t>Trazabilidad/Auditoría:</w:t>
      </w:r>
      <w:r w:rsidRPr="0051032D">
        <w:rPr>
          <w:highlight w:val="green"/>
          <w:lang w:val="es-CL"/>
        </w:rPr>
        <w:t xml:space="preserve"> Una tabla de "Últimos 10 movimientos", mostrando la cara/nombre del usuario, qué sacó y a qué hora. Fundamental en salud para evitar pérdidas.</w:t>
      </w:r>
    </w:p>
    <w:p w14:paraId="0DE96CA1" w14:textId="77777777" w:rsidR="0051032D" w:rsidRPr="0051032D" w:rsidRDefault="0051032D" w:rsidP="0051032D">
      <w:pPr>
        <w:rPr>
          <w:b/>
          <w:bCs/>
          <w:lang w:val="es-CL"/>
        </w:rPr>
      </w:pPr>
      <w:r w:rsidRPr="0051032D">
        <w:rPr>
          <w:b/>
          <w:bCs/>
          <w:lang w:val="es-CL"/>
        </w:rPr>
        <w:t>FASE 5: El Toque Final (Exportaciones)</w:t>
      </w:r>
    </w:p>
    <w:p w14:paraId="4EF9101D" w14:textId="77777777" w:rsidR="0051032D" w:rsidRPr="0051032D" w:rsidRDefault="0051032D" w:rsidP="0051032D">
      <w:pPr>
        <w:rPr>
          <w:lang w:val="es-CL"/>
        </w:rPr>
      </w:pPr>
      <w:r w:rsidRPr="0051032D">
        <w:rPr>
          <w:b/>
          <w:bCs/>
          <w:lang w:val="es-CL"/>
        </w:rPr>
        <w:t>1. Exportar a Excel</w:t>
      </w:r>
    </w:p>
    <w:p w14:paraId="43EC0825" w14:textId="77777777" w:rsidR="0051032D" w:rsidRPr="0051032D" w:rsidRDefault="0051032D" w:rsidP="0051032D">
      <w:pPr>
        <w:numPr>
          <w:ilvl w:val="0"/>
          <w:numId w:val="79"/>
        </w:numPr>
        <w:rPr>
          <w:lang w:val="es-CL"/>
        </w:rPr>
      </w:pPr>
      <w:r w:rsidRPr="0051032D">
        <w:rPr>
          <w:b/>
          <w:bCs/>
          <w:lang w:val="es-CL"/>
        </w:rPr>
        <w:t>Consejo:</w:t>
      </w:r>
      <w:r w:rsidRPr="0051032D">
        <w:rPr>
          <w:lang w:val="es-CL"/>
        </w:rPr>
        <w:t xml:space="preserve"> Déjalo para el final, porque necesitas que las tablas de Movimientos y Lotes tengan datos reales para probar.</w:t>
      </w:r>
    </w:p>
    <w:p w14:paraId="51014497" w14:textId="77777777" w:rsidR="0051032D" w:rsidRPr="0051032D" w:rsidRDefault="0051032D" w:rsidP="0051032D">
      <w:pPr>
        <w:numPr>
          <w:ilvl w:val="0"/>
          <w:numId w:val="79"/>
        </w:numPr>
        <w:rPr>
          <w:lang w:val="es-CL"/>
        </w:rPr>
      </w:pPr>
      <w:r w:rsidRPr="0051032D">
        <w:rPr>
          <w:b/>
          <w:bCs/>
          <w:lang w:val="es-CL"/>
        </w:rPr>
        <w:t>Herramienta:</w:t>
      </w:r>
      <w:r w:rsidRPr="0051032D">
        <w:rPr>
          <w:lang w:val="es-CL"/>
        </w:rPr>
        <w:t xml:space="preserve"> No te compliques con librerías pesadas al principio. Puedes usar la librería nativa de Python </w:t>
      </w:r>
      <w:proofErr w:type="spellStart"/>
      <w:r w:rsidRPr="0051032D">
        <w:rPr>
          <w:lang w:val="es-CL"/>
        </w:rPr>
        <w:t>csv</w:t>
      </w:r>
      <w:proofErr w:type="spellEnd"/>
      <w:r w:rsidRPr="0051032D">
        <w:rPr>
          <w:lang w:val="es-CL"/>
        </w:rPr>
        <w:t xml:space="preserve"> para generar un archivo .</w:t>
      </w:r>
      <w:proofErr w:type="spellStart"/>
      <w:r w:rsidRPr="0051032D">
        <w:rPr>
          <w:lang w:val="es-CL"/>
        </w:rPr>
        <w:t>csv</w:t>
      </w:r>
      <w:proofErr w:type="spellEnd"/>
      <w:r w:rsidRPr="0051032D">
        <w:rPr>
          <w:lang w:val="es-CL"/>
        </w:rPr>
        <w:t xml:space="preserve"> que Excel abre perfectamente. Si el profesor te exige un formato .xlsx bonito (con colores y negritas), entonces instala la librería </w:t>
      </w:r>
      <w:proofErr w:type="spellStart"/>
      <w:r w:rsidRPr="0051032D">
        <w:rPr>
          <w:lang w:val="es-CL"/>
        </w:rPr>
        <w:t>openpyxl</w:t>
      </w:r>
      <w:proofErr w:type="spellEnd"/>
      <w:r w:rsidRPr="0051032D">
        <w:rPr>
          <w:lang w:val="es-CL"/>
        </w:rPr>
        <w:t xml:space="preserve"> (</w:t>
      </w:r>
      <w:proofErr w:type="spellStart"/>
      <w:r w:rsidRPr="0051032D">
        <w:rPr>
          <w:lang w:val="es-CL"/>
        </w:rPr>
        <w:t>pip</w:t>
      </w:r>
      <w:proofErr w:type="spellEnd"/>
      <w:r w:rsidRPr="0051032D">
        <w:rPr>
          <w:lang w:val="es-CL"/>
        </w:rPr>
        <w:t xml:space="preserve"> </w:t>
      </w:r>
      <w:proofErr w:type="spellStart"/>
      <w:r w:rsidRPr="0051032D">
        <w:rPr>
          <w:lang w:val="es-CL"/>
        </w:rPr>
        <w:t>install</w:t>
      </w:r>
      <w:proofErr w:type="spellEnd"/>
      <w:r w:rsidRPr="0051032D">
        <w:rPr>
          <w:lang w:val="es-CL"/>
        </w:rPr>
        <w:t xml:space="preserve"> </w:t>
      </w:r>
      <w:proofErr w:type="spellStart"/>
      <w:r w:rsidRPr="0051032D">
        <w:rPr>
          <w:lang w:val="es-CL"/>
        </w:rPr>
        <w:t>openpyxl</w:t>
      </w:r>
      <w:proofErr w:type="spellEnd"/>
      <w:r w:rsidRPr="0051032D">
        <w:rPr>
          <w:lang w:val="es-CL"/>
        </w:rPr>
        <w:t>).</w:t>
      </w:r>
    </w:p>
    <w:p w14:paraId="20536D8E" w14:textId="77777777" w:rsidR="004C35CC" w:rsidRDefault="004C35CC"/>
    <w:sectPr w:rsidR="004C35CC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5194" w14:textId="77777777" w:rsidR="00E94DC5" w:rsidRDefault="00E94DC5" w:rsidP="00E45A10">
      <w:pPr>
        <w:spacing w:after="0" w:line="240" w:lineRule="auto"/>
      </w:pPr>
      <w:r>
        <w:separator/>
      </w:r>
    </w:p>
  </w:endnote>
  <w:endnote w:type="continuationSeparator" w:id="0">
    <w:p w14:paraId="0DB8CC61" w14:textId="77777777" w:rsidR="00E94DC5" w:rsidRDefault="00E94DC5" w:rsidP="00E45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F7C4" w14:textId="30F65202" w:rsidR="00E45A10" w:rsidRDefault="00E45A10" w:rsidP="00E45A10">
    <w:pPr>
      <w:pStyle w:val="Piedepgina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49859C" wp14:editId="6457C41E">
          <wp:simplePos x="0" y="0"/>
          <wp:positionH relativeFrom="column">
            <wp:posOffset>5730240</wp:posOffset>
          </wp:positionH>
          <wp:positionV relativeFrom="paragraph">
            <wp:posOffset>38100</wp:posOffset>
          </wp:positionV>
          <wp:extent cx="937260" cy="937260"/>
          <wp:effectExtent l="0" t="0" r="0" b="0"/>
          <wp:wrapTight wrapText="bothSides">
            <wp:wrapPolygon edited="0">
              <wp:start x="0" y="0"/>
              <wp:lineTo x="0" y="21073"/>
              <wp:lineTo x="21073" y="21073"/>
              <wp:lineTo x="21073" y="0"/>
              <wp:lineTo x="0" y="0"/>
            </wp:wrapPolygon>
          </wp:wrapTight>
          <wp:docPr id="1879977714" name="Imagen 2" descr="Hospital de Andacollo | Andaco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ospital de Andacollo | Andaco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937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Ingeniero</w:t>
    </w:r>
    <w:proofErr w:type="spellEnd"/>
    <w:r>
      <w:t xml:space="preserve"> </w:t>
    </w:r>
    <w:proofErr w:type="spellStart"/>
    <w:r>
      <w:t>Informatico</w:t>
    </w:r>
    <w:proofErr w:type="spellEnd"/>
    <w:r>
      <w:t>: Matias Henriquez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4EA59" w14:textId="77777777" w:rsidR="00E94DC5" w:rsidRDefault="00E94DC5" w:rsidP="00E45A10">
      <w:pPr>
        <w:spacing w:after="0" w:line="240" w:lineRule="auto"/>
      </w:pPr>
      <w:r>
        <w:separator/>
      </w:r>
    </w:p>
  </w:footnote>
  <w:footnote w:type="continuationSeparator" w:id="0">
    <w:p w14:paraId="468C80FA" w14:textId="77777777" w:rsidR="00E94DC5" w:rsidRDefault="00E94DC5" w:rsidP="00E45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0CC2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43F9F"/>
    <w:multiLevelType w:val="multilevel"/>
    <w:tmpl w:val="00F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5869D4"/>
    <w:multiLevelType w:val="multilevel"/>
    <w:tmpl w:val="4A2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1079D"/>
    <w:multiLevelType w:val="multilevel"/>
    <w:tmpl w:val="6B6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266A6"/>
    <w:multiLevelType w:val="multilevel"/>
    <w:tmpl w:val="82A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D619D"/>
    <w:multiLevelType w:val="multilevel"/>
    <w:tmpl w:val="20B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E0E37"/>
    <w:multiLevelType w:val="multilevel"/>
    <w:tmpl w:val="050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124CB"/>
    <w:multiLevelType w:val="multilevel"/>
    <w:tmpl w:val="7B2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36760"/>
    <w:multiLevelType w:val="multilevel"/>
    <w:tmpl w:val="43E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F1A12"/>
    <w:multiLevelType w:val="multilevel"/>
    <w:tmpl w:val="AFC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B5179"/>
    <w:multiLevelType w:val="multilevel"/>
    <w:tmpl w:val="ABB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752DE"/>
    <w:multiLevelType w:val="multilevel"/>
    <w:tmpl w:val="D0B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46199"/>
    <w:multiLevelType w:val="multilevel"/>
    <w:tmpl w:val="FB9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6438E"/>
    <w:multiLevelType w:val="multilevel"/>
    <w:tmpl w:val="9E3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C7065"/>
    <w:multiLevelType w:val="hybridMultilevel"/>
    <w:tmpl w:val="5BB819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395B91"/>
    <w:multiLevelType w:val="multilevel"/>
    <w:tmpl w:val="207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B67AB"/>
    <w:multiLevelType w:val="multilevel"/>
    <w:tmpl w:val="B3C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80034C"/>
    <w:multiLevelType w:val="multilevel"/>
    <w:tmpl w:val="49C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41B21"/>
    <w:multiLevelType w:val="multilevel"/>
    <w:tmpl w:val="F0A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01A8D"/>
    <w:multiLevelType w:val="multilevel"/>
    <w:tmpl w:val="88C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3355E"/>
    <w:multiLevelType w:val="multilevel"/>
    <w:tmpl w:val="20A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903B2"/>
    <w:multiLevelType w:val="multilevel"/>
    <w:tmpl w:val="C25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D0B2F"/>
    <w:multiLevelType w:val="multilevel"/>
    <w:tmpl w:val="567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F35E36"/>
    <w:multiLevelType w:val="multilevel"/>
    <w:tmpl w:val="FF3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B5335"/>
    <w:multiLevelType w:val="multilevel"/>
    <w:tmpl w:val="AB9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B30E6"/>
    <w:multiLevelType w:val="multilevel"/>
    <w:tmpl w:val="47F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9430B"/>
    <w:multiLevelType w:val="multilevel"/>
    <w:tmpl w:val="9D9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B59A1"/>
    <w:multiLevelType w:val="multilevel"/>
    <w:tmpl w:val="78A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D57A3C"/>
    <w:multiLevelType w:val="multilevel"/>
    <w:tmpl w:val="55C0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7F673C"/>
    <w:multiLevelType w:val="multilevel"/>
    <w:tmpl w:val="8A9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1B46A1"/>
    <w:multiLevelType w:val="multilevel"/>
    <w:tmpl w:val="8F5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BB4EEA"/>
    <w:multiLevelType w:val="multilevel"/>
    <w:tmpl w:val="7CA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7574B"/>
    <w:multiLevelType w:val="multilevel"/>
    <w:tmpl w:val="1AE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B4627F"/>
    <w:multiLevelType w:val="multilevel"/>
    <w:tmpl w:val="E0D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704E5D"/>
    <w:multiLevelType w:val="multilevel"/>
    <w:tmpl w:val="002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B7569"/>
    <w:multiLevelType w:val="hybridMultilevel"/>
    <w:tmpl w:val="180CEA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F84731"/>
    <w:multiLevelType w:val="multilevel"/>
    <w:tmpl w:val="B5E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D6746E"/>
    <w:multiLevelType w:val="multilevel"/>
    <w:tmpl w:val="E19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181BB5"/>
    <w:multiLevelType w:val="multilevel"/>
    <w:tmpl w:val="6B7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3E5A13"/>
    <w:multiLevelType w:val="multilevel"/>
    <w:tmpl w:val="AD7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60735A"/>
    <w:multiLevelType w:val="multilevel"/>
    <w:tmpl w:val="15DA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873019"/>
    <w:multiLevelType w:val="multilevel"/>
    <w:tmpl w:val="D1C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C15C23"/>
    <w:multiLevelType w:val="multilevel"/>
    <w:tmpl w:val="06E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41B00"/>
    <w:multiLevelType w:val="multilevel"/>
    <w:tmpl w:val="F45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EF1023"/>
    <w:multiLevelType w:val="multilevel"/>
    <w:tmpl w:val="92E2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CE6952"/>
    <w:multiLevelType w:val="multilevel"/>
    <w:tmpl w:val="5CE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4D4279"/>
    <w:multiLevelType w:val="multilevel"/>
    <w:tmpl w:val="9EF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C2F7F"/>
    <w:multiLevelType w:val="multilevel"/>
    <w:tmpl w:val="BEB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3C3FD3"/>
    <w:multiLevelType w:val="multilevel"/>
    <w:tmpl w:val="A66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737C8"/>
    <w:multiLevelType w:val="multilevel"/>
    <w:tmpl w:val="6AD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C16E80"/>
    <w:multiLevelType w:val="multilevel"/>
    <w:tmpl w:val="D71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4057B"/>
    <w:multiLevelType w:val="multilevel"/>
    <w:tmpl w:val="F04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492C39"/>
    <w:multiLevelType w:val="multilevel"/>
    <w:tmpl w:val="647A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6868E8"/>
    <w:multiLevelType w:val="multilevel"/>
    <w:tmpl w:val="B6C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452F1D"/>
    <w:multiLevelType w:val="multilevel"/>
    <w:tmpl w:val="40F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1C760C"/>
    <w:multiLevelType w:val="multilevel"/>
    <w:tmpl w:val="019C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AA0017"/>
    <w:multiLevelType w:val="multilevel"/>
    <w:tmpl w:val="659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AD5756"/>
    <w:multiLevelType w:val="multilevel"/>
    <w:tmpl w:val="A77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157F5"/>
    <w:multiLevelType w:val="multilevel"/>
    <w:tmpl w:val="1EC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D63ABA"/>
    <w:multiLevelType w:val="multilevel"/>
    <w:tmpl w:val="6C0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303DE8"/>
    <w:multiLevelType w:val="multilevel"/>
    <w:tmpl w:val="75F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7A769B"/>
    <w:multiLevelType w:val="multilevel"/>
    <w:tmpl w:val="E46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944C9D"/>
    <w:multiLevelType w:val="multilevel"/>
    <w:tmpl w:val="EE1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3278AA"/>
    <w:multiLevelType w:val="multilevel"/>
    <w:tmpl w:val="C1B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C0389"/>
    <w:multiLevelType w:val="multilevel"/>
    <w:tmpl w:val="B0F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B97C1E"/>
    <w:multiLevelType w:val="multilevel"/>
    <w:tmpl w:val="BF3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3312B2"/>
    <w:multiLevelType w:val="multilevel"/>
    <w:tmpl w:val="C1D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D320DC"/>
    <w:multiLevelType w:val="multilevel"/>
    <w:tmpl w:val="952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312178"/>
    <w:multiLevelType w:val="multilevel"/>
    <w:tmpl w:val="3E2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BA42FE"/>
    <w:multiLevelType w:val="multilevel"/>
    <w:tmpl w:val="9F3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E52C62"/>
    <w:multiLevelType w:val="multilevel"/>
    <w:tmpl w:val="D8C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967990">
    <w:abstractNumId w:val="8"/>
  </w:num>
  <w:num w:numId="2" w16cid:durableId="1490560527">
    <w:abstractNumId w:val="6"/>
  </w:num>
  <w:num w:numId="3" w16cid:durableId="127403371">
    <w:abstractNumId w:val="5"/>
  </w:num>
  <w:num w:numId="4" w16cid:durableId="1251506665">
    <w:abstractNumId w:val="4"/>
  </w:num>
  <w:num w:numId="5" w16cid:durableId="1440487226">
    <w:abstractNumId w:val="7"/>
  </w:num>
  <w:num w:numId="6" w16cid:durableId="1149134114">
    <w:abstractNumId w:val="3"/>
  </w:num>
  <w:num w:numId="7" w16cid:durableId="948899555">
    <w:abstractNumId w:val="2"/>
  </w:num>
  <w:num w:numId="8" w16cid:durableId="1750691214">
    <w:abstractNumId w:val="1"/>
  </w:num>
  <w:num w:numId="9" w16cid:durableId="1870100030">
    <w:abstractNumId w:val="0"/>
  </w:num>
  <w:num w:numId="10" w16cid:durableId="1485000626">
    <w:abstractNumId w:val="34"/>
  </w:num>
  <w:num w:numId="11" w16cid:durableId="1612202605">
    <w:abstractNumId w:val="40"/>
  </w:num>
  <w:num w:numId="12" w16cid:durableId="369183586">
    <w:abstractNumId w:val="29"/>
  </w:num>
  <w:num w:numId="13" w16cid:durableId="734280367">
    <w:abstractNumId w:val="33"/>
  </w:num>
  <w:num w:numId="14" w16cid:durableId="1140851519">
    <w:abstractNumId w:val="15"/>
  </w:num>
  <w:num w:numId="15" w16cid:durableId="45952633">
    <w:abstractNumId w:val="54"/>
  </w:num>
  <w:num w:numId="16" w16cid:durableId="141970612">
    <w:abstractNumId w:val="26"/>
  </w:num>
  <w:num w:numId="17" w16cid:durableId="284896389">
    <w:abstractNumId w:val="68"/>
  </w:num>
  <w:num w:numId="18" w16cid:durableId="1655374286">
    <w:abstractNumId w:val="28"/>
  </w:num>
  <w:num w:numId="19" w16cid:durableId="1138298122">
    <w:abstractNumId w:val="70"/>
  </w:num>
  <w:num w:numId="20" w16cid:durableId="1842309798">
    <w:abstractNumId w:val="77"/>
  </w:num>
  <w:num w:numId="21" w16cid:durableId="1865828147">
    <w:abstractNumId w:val="46"/>
  </w:num>
  <w:num w:numId="22" w16cid:durableId="1443114451">
    <w:abstractNumId w:val="38"/>
  </w:num>
  <w:num w:numId="23" w16cid:durableId="103117771">
    <w:abstractNumId w:val="42"/>
  </w:num>
  <w:num w:numId="24" w16cid:durableId="1945578557">
    <w:abstractNumId w:val="17"/>
  </w:num>
  <w:num w:numId="25" w16cid:durableId="2142576410">
    <w:abstractNumId w:val="71"/>
  </w:num>
  <w:num w:numId="26" w16cid:durableId="1954433552">
    <w:abstractNumId w:val="66"/>
  </w:num>
  <w:num w:numId="27" w16cid:durableId="1969161304">
    <w:abstractNumId w:val="78"/>
  </w:num>
  <w:num w:numId="28" w16cid:durableId="1796560766">
    <w:abstractNumId w:val="57"/>
  </w:num>
  <w:num w:numId="29" w16cid:durableId="1809349520">
    <w:abstractNumId w:val="48"/>
  </w:num>
  <w:num w:numId="30" w16cid:durableId="1056507708">
    <w:abstractNumId w:val="43"/>
  </w:num>
  <w:num w:numId="31" w16cid:durableId="1664356839">
    <w:abstractNumId w:val="22"/>
  </w:num>
  <w:num w:numId="32" w16cid:durableId="866287515">
    <w:abstractNumId w:val="30"/>
  </w:num>
  <w:num w:numId="33" w16cid:durableId="2040202736">
    <w:abstractNumId w:val="44"/>
  </w:num>
  <w:num w:numId="34" w16cid:durableId="1084374069">
    <w:abstractNumId w:val="69"/>
  </w:num>
  <w:num w:numId="35" w16cid:durableId="151264164">
    <w:abstractNumId w:val="19"/>
  </w:num>
  <w:num w:numId="36" w16cid:durableId="804010422">
    <w:abstractNumId w:val="32"/>
  </w:num>
  <w:num w:numId="37" w16cid:durableId="173351005">
    <w:abstractNumId w:val="55"/>
  </w:num>
  <w:num w:numId="38" w16cid:durableId="1903710053">
    <w:abstractNumId w:val="65"/>
  </w:num>
  <w:num w:numId="39" w16cid:durableId="827553677">
    <w:abstractNumId w:val="18"/>
  </w:num>
  <w:num w:numId="40" w16cid:durableId="2029984393">
    <w:abstractNumId w:val="36"/>
  </w:num>
  <w:num w:numId="41" w16cid:durableId="50615047">
    <w:abstractNumId w:val="41"/>
  </w:num>
  <w:num w:numId="42" w16cid:durableId="710811424">
    <w:abstractNumId w:val="75"/>
  </w:num>
  <w:num w:numId="43" w16cid:durableId="1298340080">
    <w:abstractNumId w:val="45"/>
  </w:num>
  <w:num w:numId="44" w16cid:durableId="1247569102">
    <w:abstractNumId w:val="67"/>
  </w:num>
  <w:num w:numId="45" w16cid:durableId="1102723614">
    <w:abstractNumId w:val="23"/>
  </w:num>
  <w:num w:numId="46" w16cid:durableId="606891873">
    <w:abstractNumId w:val="51"/>
  </w:num>
  <w:num w:numId="47" w16cid:durableId="1075476354">
    <w:abstractNumId w:val="47"/>
  </w:num>
  <w:num w:numId="48" w16cid:durableId="245504099">
    <w:abstractNumId w:val="10"/>
  </w:num>
  <w:num w:numId="49" w16cid:durableId="1421246256">
    <w:abstractNumId w:val="49"/>
  </w:num>
  <w:num w:numId="50" w16cid:durableId="896741478">
    <w:abstractNumId w:val="31"/>
  </w:num>
  <w:num w:numId="51" w16cid:durableId="522283021">
    <w:abstractNumId w:val="12"/>
  </w:num>
  <w:num w:numId="52" w16cid:durableId="22636339">
    <w:abstractNumId w:val="21"/>
  </w:num>
  <w:num w:numId="53" w16cid:durableId="983587400">
    <w:abstractNumId w:val="61"/>
  </w:num>
  <w:num w:numId="54" w16cid:durableId="1121148399">
    <w:abstractNumId w:val="50"/>
  </w:num>
  <w:num w:numId="55" w16cid:durableId="33427652">
    <w:abstractNumId w:val="59"/>
  </w:num>
  <w:num w:numId="56" w16cid:durableId="463814360">
    <w:abstractNumId w:val="58"/>
  </w:num>
  <w:num w:numId="57" w16cid:durableId="2115703535">
    <w:abstractNumId w:val="39"/>
  </w:num>
  <w:num w:numId="58" w16cid:durableId="1976831618">
    <w:abstractNumId w:val="9"/>
  </w:num>
  <w:num w:numId="59" w16cid:durableId="2052874619">
    <w:abstractNumId w:val="60"/>
  </w:num>
  <w:num w:numId="60" w16cid:durableId="1985769927">
    <w:abstractNumId w:val="76"/>
  </w:num>
  <w:num w:numId="61" w16cid:durableId="1599557083">
    <w:abstractNumId w:val="37"/>
  </w:num>
  <w:num w:numId="62" w16cid:durableId="1201288221">
    <w:abstractNumId w:val="14"/>
  </w:num>
  <w:num w:numId="63" w16cid:durableId="1143889516">
    <w:abstractNumId w:val="72"/>
  </w:num>
  <w:num w:numId="64" w16cid:durableId="965310033">
    <w:abstractNumId w:val="20"/>
  </w:num>
  <w:num w:numId="65" w16cid:durableId="1556892879">
    <w:abstractNumId w:val="56"/>
  </w:num>
  <w:num w:numId="66" w16cid:durableId="323701386">
    <w:abstractNumId w:val="74"/>
  </w:num>
  <w:num w:numId="67" w16cid:durableId="206839593">
    <w:abstractNumId w:val="52"/>
  </w:num>
  <w:num w:numId="68" w16cid:durableId="674889979">
    <w:abstractNumId w:val="25"/>
  </w:num>
  <w:num w:numId="69" w16cid:durableId="1849365504">
    <w:abstractNumId w:val="62"/>
  </w:num>
  <w:num w:numId="70" w16cid:durableId="1913734737">
    <w:abstractNumId w:val="13"/>
  </w:num>
  <w:num w:numId="71" w16cid:durableId="765537698">
    <w:abstractNumId w:val="63"/>
  </w:num>
  <w:num w:numId="72" w16cid:durableId="637733279">
    <w:abstractNumId w:val="73"/>
  </w:num>
  <w:num w:numId="73" w16cid:durableId="1065301388">
    <w:abstractNumId w:val="53"/>
  </w:num>
  <w:num w:numId="74" w16cid:durableId="973755181">
    <w:abstractNumId w:val="35"/>
  </w:num>
  <w:num w:numId="75" w16cid:durableId="1212039812">
    <w:abstractNumId w:val="27"/>
  </w:num>
  <w:num w:numId="76" w16cid:durableId="1463307405">
    <w:abstractNumId w:val="11"/>
  </w:num>
  <w:num w:numId="77" w16cid:durableId="1847282955">
    <w:abstractNumId w:val="16"/>
  </w:num>
  <w:num w:numId="78" w16cid:durableId="1680888644">
    <w:abstractNumId w:val="64"/>
  </w:num>
  <w:num w:numId="79" w16cid:durableId="3790141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03B"/>
    <w:rsid w:val="0006063C"/>
    <w:rsid w:val="0015074B"/>
    <w:rsid w:val="00151BB1"/>
    <w:rsid w:val="00185B08"/>
    <w:rsid w:val="001E6FDA"/>
    <w:rsid w:val="0029639D"/>
    <w:rsid w:val="00326F90"/>
    <w:rsid w:val="004051E7"/>
    <w:rsid w:val="00443030"/>
    <w:rsid w:val="004C35CC"/>
    <w:rsid w:val="004C78FA"/>
    <w:rsid w:val="0051032D"/>
    <w:rsid w:val="005B6AF4"/>
    <w:rsid w:val="006713F8"/>
    <w:rsid w:val="006F5530"/>
    <w:rsid w:val="007E101E"/>
    <w:rsid w:val="008D2328"/>
    <w:rsid w:val="00945883"/>
    <w:rsid w:val="00A30629"/>
    <w:rsid w:val="00AA1D8D"/>
    <w:rsid w:val="00B00FB5"/>
    <w:rsid w:val="00B47730"/>
    <w:rsid w:val="00C05A93"/>
    <w:rsid w:val="00CB0664"/>
    <w:rsid w:val="00E45A10"/>
    <w:rsid w:val="00E94D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49FD0"/>
  <w14:defaultImageDpi w14:val="330"/>
  <w15:docId w15:val="{9EC77F71-1592-4B30-878A-88525A90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3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43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L"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43030"/>
    <w:rPr>
      <w:rFonts w:ascii="Courier New" w:eastAsia="Times New Roman" w:hAnsi="Courier New" w:cs="Courier New"/>
      <w:sz w:val="20"/>
      <w:szCs w:val="20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14</Pages>
  <Words>1063</Words>
  <Characters>7170</Characters>
  <Application>Microsoft Office Word</Application>
  <DocSecurity>0</DocSecurity>
  <Lines>512</Lines>
  <Paragraphs>484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NICOLAS HENRIQUEZ VICENCIO</cp:lastModifiedBy>
  <cp:revision>9</cp:revision>
  <dcterms:created xsi:type="dcterms:W3CDTF">2013-12-23T23:15:00Z</dcterms:created>
  <dcterms:modified xsi:type="dcterms:W3CDTF">2026-03-26T03:56:00Z</dcterms:modified>
  <cp:category/>
</cp:coreProperties>
</file>